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color w:val="1f4e79"/>
          <w:sz w:val="36"/>
          <w:szCs w:val="36"/>
          <w:rtl w:val="0"/>
        </w:rPr>
        <w:t xml:space="preserve">GASCOLAE PLATFORM</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color w:val="000000"/>
          <w:sz w:val="44"/>
          <w:szCs w:val="44"/>
          <w:rtl w:val="0"/>
        </w:rPr>
        <w:t xml:space="preserve">04_GASCOLAE_Service_SOP</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b w:val="1"/>
          <w:bCs w:val="1"/>
          <w:color w:val="7f6000"/>
          <w:sz w:val="20"/>
          <w:szCs w:val="20"/>
          <w:rtl w:val="0"/>
        </w:rPr>
        <w:t xml:space="preserve">Asset 04 • SOP &amp; Checklist • Version 1.0</w:t>
      </w: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color w:val="7f6000"/>
          <w:rtl w:val="0"/>
        </w:rPr>
        <w:t xml:space="preserve">HƯỚNG DẪN: </w:t>
      </w:r>
      <w:r w:rsidDel="00000000" w:rsidR="00000000" w:rsidRPr="00000000">
        <w:rPr>
          <w:i w:val="1"/>
          <w:iCs w:val="1"/>
          <w:color w:val="595959"/>
          <w:rtl w:val="0"/>
        </w:rPr>
        <w:t xml:space="preserve">SOP trả lời câu hỏi: “Muốn TRIỂN KHAI dịch vụ này thì phải làm như thế nào?”. Tài liệu này mô tả quy trình vận hành và checklist thực hiện. Chỉ ghi các bước có căn cứ từ nguồn; nếu chưa được GASCO xác nhận thì ghi [CẦN XÁC MINH]. Không tự tạo yêu cầu pháp lý, kỹ thuật hoặc an toàn.</w:t>
      </w:r>
      <w:r w:rsidDel="00000000" w:rsidR="00000000" w:rsidRPr="00000000">
        <w:rPr>
          <w:rtl w:val="0"/>
        </w:rPr>
      </w:r>
    </w:p>
    <w:p w:rsidR="00000000" w:rsidDel="00000000" w:rsidP="00000000" w:rsidRDefault="00000000" w:rsidRPr="00000000" w14:paraId="00000005">
      <w:pPr>
        <w:pStyle w:val="Heading1"/>
        <w:rPr/>
      </w:pPr>
      <w:r w:rsidDel="00000000" w:rsidR="00000000" w:rsidRPr="00000000">
        <w:rPr>
          <w:color w:val="1f4e79"/>
          <w:rtl w:val="0"/>
        </w:rPr>
        <w:t xml:space="preserve">A. Thông tin nhận diện</w:t>
      </w:r>
      <w:r w:rsidDel="00000000" w:rsidR="00000000" w:rsidRPr="00000000">
        <w:rPr>
          <w:rtl w:val="0"/>
        </w:rPr>
      </w:r>
    </w:p>
    <w:tbl>
      <w:tblPr>
        <w:tblStyle w:val="Table1"/>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1"/>
        </w:trPr>
        <w:tc>
          <w:tcPr>
            <w:shd w:fill="1f4e78" w:val="clear"/>
          </w:tcPr>
          <w:p w:rsidR="00000000" w:rsidDel="00000000" w:rsidP="00000000" w:rsidRDefault="00000000" w:rsidRPr="00000000" w14:paraId="00000006">
            <w:pPr>
              <w:jc w:val="center"/>
              <w:rPr/>
            </w:pPr>
            <w:r w:rsidDel="00000000" w:rsidR="00000000" w:rsidRPr="00000000">
              <w:rPr>
                <w:b w:val="1"/>
                <w:bCs w:val="1"/>
                <w:color w:val="ffffff"/>
                <w:sz w:val="18"/>
                <w:szCs w:val="18"/>
                <w:rtl w:val="0"/>
              </w:rPr>
              <w:t xml:space="preserve">Trường</w:t>
            </w:r>
            <w:r w:rsidDel="00000000" w:rsidR="00000000" w:rsidRPr="00000000">
              <w:rPr>
                <w:rtl w:val="0"/>
              </w:rPr>
            </w:r>
          </w:p>
        </w:tc>
        <w:tc>
          <w:tcPr>
            <w:shd w:fill="1f4e78" w:val="clear"/>
          </w:tcPr>
          <w:p w:rsidR="00000000" w:rsidDel="00000000" w:rsidP="00000000" w:rsidRDefault="00000000" w:rsidRPr="00000000" w14:paraId="00000007">
            <w:pPr>
              <w:jc w:val="center"/>
              <w:rPr/>
            </w:pPr>
            <w:r w:rsidDel="00000000" w:rsidR="00000000" w:rsidRPr="00000000">
              <w:rPr>
                <w:b w:val="1"/>
                <w:bCs w:val="1"/>
                <w:color w:val="ffffff"/>
                <w:sz w:val="18"/>
                <w:szCs w:val="18"/>
                <w:rtl w:val="0"/>
              </w:rPr>
              <w:t xml:space="preserve">Thông tin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8">
            <w:pPr>
              <w:rPr/>
            </w:pPr>
            <w:r w:rsidDel="00000000" w:rsidR="00000000" w:rsidRPr="00000000">
              <w:rPr>
                <w:sz w:val="18"/>
                <w:szCs w:val="18"/>
                <w:rtl w:val="0"/>
              </w:rPr>
              <w:t xml:space="preserve">Service 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09">
            <w:pPr>
              <w:spacing w:line="276" w:lineRule="auto"/>
              <w:rPr>
                <w:sz w:val="19"/>
                <w:szCs w:val="19"/>
              </w:rPr>
            </w:pPr>
            <w:r w:rsidDel="00000000" w:rsidR="00000000" w:rsidRPr="00000000">
              <w:rPr>
                <w:sz w:val="19"/>
                <w:szCs w:val="19"/>
                <w:rtl w:val="0"/>
              </w:rPr>
              <w:t xml:space="preserve">S0283</w:t>
            </w:r>
          </w:p>
        </w:tc>
      </w:tr>
      <w:tr>
        <w:trPr>
          <w:cantSplit w:val="0"/>
          <w:tblHeader w:val="0"/>
        </w:trPr>
        <w:tc>
          <w:tcPr>
            <w:vAlign w:val="top"/>
          </w:tcPr>
          <w:p w:rsidR="00000000" w:rsidDel="00000000" w:rsidP="00000000" w:rsidRDefault="00000000" w:rsidRPr="00000000" w14:paraId="0000000A">
            <w:pPr>
              <w:rPr/>
            </w:pPr>
            <w:r w:rsidDel="00000000" w:rsidR="00000000" w:rsidRPr="00000000">
              <w:rPr>
                <w:sz w:val="18"/>
                <w:szCs w:val="18"/>
                <w:rtl w:val="0"/>
              </w:rPr>
              <w:t xml:space="preserve">Tên dịch vụ</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0B">
            <w:pPr>
              <w:spacing w:line="276" w:lineRule="auto"/>
              <w:rPr>
                <w:sz w:val="19"/>
                <w:szCs w:val="19"/>
              </w:rPr>
            </w:pPr>
            <w:r w:rsidDel="00000000" w:rsidR="00000000" w:rsidRPr="00000000">
              <w:rPr>
                <w:sz w:val="19"/>
                <w:szCs w:val="19"/>
                <w:rtl w:val="0"/>
              </w:rPr>
              <w:t xml:space="preserve">Theo dõi sự thay đổi thảm thực vật</w:t>
            </w:r>
          </w:p>
        </w:tc>
      </w:tr>
      <w:tr>
        <w:trPr>
          <w:cantSplit w:val="0"/>
          <w:tblHeader w:val="0"/>
        </w:trPr>
        <w:tc>
          <w:tcPr>
            <w:vAlign w:val="top"/>
          </w:tcPr>
          <w:p w:rsidR="00000000" w:rsidDel="00000000" w:rsidP="00000000" w:rsidRDefault="00000000" w:rsidRPr="00000000" w14:paraId="0000000C">
            <w:pPr>
              <w:rPr/>
            </w:pPr>
            <w:r w:rsidDel="00000000" w:rsidR="00000000" w:rsidRPr="00000000">
              <w:rPr>
                <w:sz w:val="18"/>
                <w:szCs w:val="18"/>
                <w:rtl w:val="0"/>
              </w:rPr>
              <w:t xml:space="preserve">Phiên bản</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0D">
            <w:pPr>
              <w:spacing w:line="276" w:lineRule="auto"/>
              <w:rPr>
                <w:sz w:val="19"/>
                <w:szCs w:val="19"/>
              </w:rPr>
            </w:pPr>
            <w:r w:rsidDel="00000000" w:rsidR="00000000" w:rsidRPr="00000000">
              <w:rPr>
                <w:sz w:val="19"/>
                <w:szCs w:val="19"/>
                <w:rtl w:val="0"/>
              </w:rPr>
              <w:t xml:space="preserve">v1.0</w:t>
            </w:r>
          </w:p>
        </w:tc>
      </w:tr>
      <w:tr>
        <w:trPr>
          <w:cantSplit w:val="0"/>
          <w:tblHeader w:val="0"/>
        </w:trPr>
        <w:tc>
          <w:tcPr>
            <w:vAlign w:val="top"/>
          </w:tcPr>
          <w:p w:rsidR="00000000" w:rsidDel="00000000" w:rsidP="00000000" w:rsidRDefault="00000000" w:rsidRPr="00000000" w14:paraId="0000000E">
            <w:pPr>
              <w:rPr/>
            </w:pPr>
            <w:r w:rsidDel="00000000" w:rsidR="00000000" w:rsidRPr="00000000">
              <w:rPr>
                <w:sz w:val="18"/>
                <w:szCs w:val="18"/>
                <w:rtl w:val="0"/>
              </w:rPr>
              <w:t xml:space="preserve">Trạng thái</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0F">
            <w:pPr>
              <w:spacing w:line="276" w:lineRule="auto"/>
              <w:rPr>
                <w:sz w:val="19"/>
                <w:szCs w:val="19"/>
              </w:rPr>
            </w:pPr>
            <w:r w:rsidDel="00000000" w:rsidR="00000000" w:rsidRPr="00000000">
              <w:rPr>
                <w:sz w:val="19"/>
                <w:szCs w:val="19"/>
                <w:rtl w:val="0"/>
              </w:rPr>
              <w:t xml:space="preserve">Draft - chờ GASCOLAE xác minh/phê duyệt</w:t>
            </w:r>
          </w:p>
        </w:tc>
      </w:tr>
      <w:tr>
        <w:trPr>
          <w:cantSplit w:val="0"/>
          <w:tblHeader w:val="0"/>
        </w:trPr>
        <w:tc>
          <w:tcPr>
            <w:vAlign w:val="top"/>
          </w:tcPr>
          <w:p w:rsidR="00000000" w:rsidDel="00000000" w:rsidP="00000000" w:rsidRDefault="00000000" w:rsidRPr="00000000" w14:paraId="00000010">
            <w:pPr>
              <w:rPr/>
            </w:pPr>
            <w:r w:rsidDel="00000000" w:rsidR="00000000" w:rsidRPr="00000000">
              <w:rPr>
                <w:sz w:val="18"/>
                <w:szCs w:val="18"/>
                <w:rtl w:val="0"/>
              </w:rPr>
              <w:t xml:space="preserve">Phạm vi</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11">
            <w:pPr>
              <w:spacing w:line="276" w:lineRule="auto"/>
              <w:rPr>
                <w:sz w:val="19"/>
                <w:szCs w:val="19"/>
              </w:rPr>
            </w:pPr>
            <w:r w:rsidDel="00000000" w:rsidR="00000000" w:rsidRPr="00000000">
              <w:rPr>
                <w:sz w:val="19"/>
                <w:szCs w:val="19"/>
                <w:rtl w:val="0"/>
              </w:rPr>
              <w:t xml:space="preserve">Khảo sát lặp bằng UAV RGB và đa phổ; xử lý, phân tích biến động, QA/QC và bàn giao GIS theo Level.</w:t>
            </w:r>
          </w:p>
        </w:tc>
      </w:tr>
    </w:tbl>
    <w:p w:rsidR="00000000" w:rsidDel="00000000" w:rsidP="00000000" w:rsidRDefault="00000000" w:rsidRPr="00000000" w14:paraId="00000012">
      <w:pPr>
        <w:pStyle w:val="Heading1"/>
        <w:rPr/>
      </w:pPr>
      <w:r w:rsidDel="00000000" w:rsidR="00000000" w:rsidRPr="00000000">
        <w:rPr>
          <w:color w:val="1f4e79"/>
          <w:rtl w:val="0"/>
        </w:rPr>
        <w:t xml:space="preserve">1. Mục tiêu SOP</w:t>
      </w: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color w:val="7f6000"/>
          <w:rtl w:val="0"/>
        </w:rPr>
        <w:t xml:space="preserve">HƯỚNG DẪN: </w:t>
      </w:r>
      <w:r w:rsidDel="00000000" w:rsidR="00000000" w:rsidRPr="00000000">
        <w:rPr>
          <w:i w:val="1"/>
          <w:iCs w:val="1"/>
          <w:color w:val="595959"/>
          <w:rtl w:val="0"/>
        </w:rPr>
        <w:t xml:space="preserve">Nói rõ SOP này dùng để hướng dẫn ai và thực hiện mục tiêu gì.</w:t>
      </w:r>
      <w:r w:rsidDel="00000000" w:rsidR="00000000" w:rsidRPr="00000000">
        <w:rPr>
          <w:rtl w:val="0"/>
        </w:rPr>
      </w:r>
    </w:p>
    <w:p w:rsidR="00000000" w:rsidDel="00000000" w:rsidP="00000000" w:rsidRDefault="00000000" w:rsidRPr="00000000" w14:paraId="00000014">
      <w:pPr>
        <w:spacing w:after="80" w:lineRule="auto"/>
        <w:rPr/>
      </w:pPr>
      <w:r w:rsidDel="00000000" w:rsidR="00000000" w:rsidRPr="00000000">
        <w:rPr>
          <w:sz w:val="21"/>
          <w:szCs w:val="21"/>
          <w:rtl w:val="0"/>
        </w:rPr>
        <w:t xml:space="preserve">Hướng dẫn đội triển khai thực hiện dịch vụ S0283 nhất quán từ tiếp nhận AOI, thiết kế khảo sát UAV lặp, thu nhận dữ liệu, xử lý và đồng đăng ký đa thời gian đến phân tích, QA/QC và bàn giao. SOP đồng thời xác định điều kiện chuyển bước, trường hợp NO-GO và hồ sơ cần lưu để kết quả có thể truy vết. Nguồn: File 00 Q7-Q14; File 01 mục 5, 9-10; File 02 mục 4-10.</w:t>
      </w:r>
      <w:r w:rsidDel="00000000" w:rsidR="00000000" w:rsidRPr="00000000">
        <w:rPr>
          <w:rtl w:val="0"/>
        </w:rPr>
      </w:r>
    </w:p>
    <w:p w:rsidR="00000000" w:rsidDel="00000000" w:rsidP="00000000" w:rsidRDefault="00000000" w:rsidRPr="00000000" w14:paraId="00000015">
      <w:pPr>
        <w:pStyle w:val="Heading1"/>
        <w:rPr/>
      </w:pPr>
      <w:r w:rsidDel="00000000" w:rsidR="00000000" w:rsidRPr="00000000">
        <w:rPr>
          <w:color w:val="1f4e79"/>
          <w:rtl w:val="0"/>
        </w:rPr>
        <w:t xml:space="preserve">2. Phạm vi áp dụng</w:t>
      </w:r>
      <w:r w:rsidDel="00000000" w:rsidR="00000000" w:rsidRPr="00000000">
        <w:rPr>
          <w:rtl w:val="0"/>
        </w:rPr>
      </w:r>
    </w:p>
    <w:p w:rsidR="00000000" w:rsidDel="00000000" w:rsidP="00000000" w:rsidRDefault="00000000" w:rsidRPr="00000000" w14:paraId="00000016">
      <w:pPr>
        <w:rPr/>
      </w:pPr>
      <w:r w:rsidDel="00000000" w:rsidR="00000000" w:rsidRPr="00000000">
        <w:rPr>
          <w:b w:val="1"/>
          <w:bCs w:val="1"/>
          <w:color w:val="7f6000"/>
          <w:rtl w:val="0"/>
        </w:rPr>
        <w:t xml:space="preserve">HƯỚNG DẪN: </w:t>
      </w:r>
      <w:r w:rsidDel="00000000" w:rsidR="00000000" w:rsidRPr="00000000">
        <w:rPr>
          <w:i w:val="1"/>
          <w:iCs w:val="1"/>
          <w:color w:val="595959"/>
          <w:rtl w:val="0"/>
        </w:rPr>
        <w:t xml:space="preserve">Nêu dịch vụ, Level hoặc trường hợp áp dụng; không mở rộng ngoài nguồn.</w:t>
      </w:r>
      <w:r w:rsidDel="00000000" w:rsidR="00000000" w:rsidRPr="00000000">
        <w:rPr>
          <w:rtl w:val="0"/>
        </w:rPr>
      </w:r>
    </w:p>
    <w:p w:rsidR="00000000" w:rsidDel="00000000" w:rsidP="00000000" w:rsidRDefault="00000000" w:rsidRPr="00000000" w14:paraId="00000017">
      <w:pPr>
        <w:spacing w:after="80" w:lineRule="auto"/>
        <w:rPr/>
      </w:pPr>
      <w:r w:rsidDel="00000000" w:rsidR="00000000" w:rsidRPr="00000000">
        <w:rPr>
          <w:sz w:val="21"/>
          <w:szCs w:val="21"/>
          <w:rtl w:val="0"/>
        </w:rPr>
        <w:t xml:space="preserve">Áp dụng cho LEVEL 1 - Pilot / Basic, LEVEL 2 - Standard và LEVEL 3 - Advanced / Enterprise của S0283. Phạm vi cơ sở gồm UAV RGB và đa phổ, RTK/PPK hoặc GCP/checkpoint, hiệu chỉnh phản xạ, photogrammetry, đồng đăng ký, phân tích chỉ số/độ che phủ, bản đồ biến động và dữ liệu GIS. LiDAR, thermal, AI tùy chỉnh, dashboard/API chỉ áp dụng khi Level hoặc add-on đã được phê duyệt. Không bao gồm đo carbon trực tiếp, chứng nhận MRV độc lập hoặc kết luận nguyên nhân khi thiếu kiểm chứng. Nguồn: File 00 Q8, Q15; File 01 mục 6-8; File 02 mục 7-10.</w:t>
      </w:r>
      <w:r w:rsidDel="00000000" w:rsidR="00000000" w:rsidRPr="00000000">
        <w:rPr>
          <w:rtl w:val="0"/>
        </w:rPr>
      </w:r>
    </w:p>
    <w:p w:rsidR="00000000" w:rsidDel="00000000" w:rsidP="00000000" w:rsidRDefault="00000000" w:rsidRPr="00000000" w14:paraId="00000018">
      <w:pPr>
        <w:pStyle w:val="Heading1"/>
        <w:rPr/>
      </w:pPr>
      <w:r w:rsidDel="00000000" w:rsidR="00000000" w:rsidRPr="00000000">
        <w:rPr>
          <w:color w:val="1f4e79"/>
          <w:rtl w:val="0"/>
        </w:rPr>
        <w:t xml:space="preserve">3. Vai trò và trách nhiệm</w:t>
      </w: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color w:val="7f6000"/>
          <w:rtl w:val="0"/>
        </w:rPr>
        <w:t xml:space="preserve">HƯỚNG DẪN: </w:t>
      </w:r>
      <w:r w:rsidDel="00000000" w:rsidR="00000000" w:rsidRPr="00000000">
        <w:rPr>
          <w:i w:val="1"/>
          <w:iCs w:val="1"/>
          <w:color w:val="595959"/>
          <w:rtl w:val="0"/>
        </w:rPr>
        <w:t xml:space="preserve">Xác định vai trò cần tham gia; không tự tạo chức danh nếu nguồn không có.</w:t>
      </w:r>
      <w:r w:rsidDel="00000000" w:rsidR="00000000" w:rsidRPr="00000000">
        <w:rPr>
          <w:rtl w:val="0"/>
        </w:rPr>
      </w:r>
    </w:p>
    <w:tbl>
      <w:tblPr>
        <w:tblStyle w:val="Table2"/>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1"/>
        </w:trPr>
        <w:tc>
          <w:tcPr>
            <w:shd w:fill="1f4e78" w:val="clear"/>
          </w:tcPr>
          <w:p w:rsidR="00000000" w:rsidDel="00000000" w:rsidP="00000000" w:rsidRDefault="00000000" w:rsidRPr="00000000" w14:paraId="0000001A">
            <w:pPr>
              <w:jc w:val="center"/>
              <w:rPr/>
            </w:pPr>
            <w:r w:rsidDel="00000000" w:rsidR="00000000" w:rsidRPr="00000000">
              <w:rPr>
                <w:b w:val="1"/>
                <w:bCs w:val="1"/>
                <w:color w:val="ffffff"/>
                <w:sz w:val="18"/>
                <w:szCs w:val="18"/>
                <w:rtl w:val="0"/>
              </w:rPr>
              <w:t xml:space="preserve">Vai trò</w:t>
            </w:r>
            <w:r w:rsidDel="00000000" w:rsidR="00000000" w:rsidRPr="00000000">
              <w:rPr>
                <w:rtl w:val="0"/>
              </w:rPr>
            </w:r>
          </w:p>
        </w:tc>
        <w:tc>
          <w:tcPr>
            <w:shd w:fill="1f4e78" w:val="clear"/>
          </w:tcPr>
          <w:p w:rsidR="00000000" w:rsidDel="00000000" w:rsidP="00000000" w:rsidRDefault="00000000" w:rsidRPr="00000000" w14:paraId="0000001B">
            <w:pPr>
              <w:jc w:val="center"/>
              <w:rPr/>
            </w:pPr>
            <w:r w:rsidDel="00000000" w:rsidR="00000000" w:rsidRPr="00000000">
              <w:rPr>
                <w:b w:val="1"/>
                <w:bCs w:val="1"/>
                <w:color w:val="ffffff"/>
                <w:sz w:val="18"/>
                <w:szCs w:val="18"/>
                <w:rtl w:val="0"/>
              </w:rPr>
              <w:t xml:space="preserve">Trách nhiệm chính</w:t>
            </w:r>
            <w:r w:rsidDel="00000000" w:rsidR="00000000" w:rsidRPr="00000000">
              <w:rPr>
                <w:rtl w:val="0"/>
              </w:rPr>
            </w:r>
          </w:p>
        </w:tc>
        <w:tc>
          <w:tcPr>
            <w:shd w:fill="1f4e78" w:val="clear"/>
          </w:tcPr>
          <w:p w:rsidR="00000000" w:rsidDel="00000000" w:rsidP="00000000" w:rsidRDefault="00000000" w:rsidRPr="00000000" w14:paraId="0000001C">
            <w:pPr>
              <w:jc w:val="center"/>
              <w:rPr/>
            </w:pPr>
            <w:r w:rsidDel="00000000" w:rsidR="00000000" w:rsidRPr="00000000">
              <w:rPr>
                <w:b w:val="1"/>
                <w:bCs w:val="1"/>
                <w:color w:val="ffffff"/>
                <w:sz w:val="18"/>
                <w:szCs w:val="18"/>
                <w:rtl w:val="0"/>
              </w:rPr>
              <w:t xml:space="preserve">Nguồn / Trạng thái</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1D">
            <w:pPr>
              <w:spacing w:line="276" w:lineRule="auto"/>
              <w:rPr>
                <w:sz w:val="16"/>
                <w:szCs w:val="16"/>
              </w:rPr>
            </w:pPr>
            <w:r w:rsidDel="00000000" w:rsidR="00000000" w:rsidRPr="00000000">
              <w:rPr>
                <w:sz w:val="16"/>
                <w:szCs w:val="16"/>
                <w:rtl w:val="0"/>
              </w:rPr>
              <w:t xml:space="preserve">Project Manager / Điều phối</w:t>
            </w:r>
          </w:p>
        </w:tc>
        <w:tc>
          <w:tcPr>
            <w:tcBorders>
              <w:top w:color="000000" w:space="0" w:sz="8" w:val="single"/>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1E">
            <w:pPr>
              <w:spacing w:line="276" w:lineRule="auto"/>
              <w:rPr>
                <w:sz w:val="16"/>
                <w:szCs w:val="16"/>
              </w:rPr>
            </w:pPr>
            <w:r w:rsidDel="00000000" w:rsidR="00000000" w:rsidRPr="00000000">
              <w:rPr>
                <w:sz w:val="16"/>
                <w:szCs w:val="16"/>
                <w:rtl w:val="0"/>
              </w:rPr>
              <w:t xml:space="preserve">Xác nhận phạm vi, Level, lịch, đầu mối phê duyệt, điều kiện chuyển bước và bàn giao.</w:t>
            </w:r>
          </w:p>
        </w:tc>
        <w:tc>
          <w:tcPr>
            <w:tcBorders>
              <w:top w:color="000000" w:space="0" w:sz="8" w:val="single"/>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1F">
            <w:pPr>
              <w:spacing w:line="276" w:lineRule="auto"/>
              <w:rPr>
                <w:sz w:val="16"/>
                <w:szCs w:val="16"/>
              </w:rPr>
            </w:pPr>
            <w:r w:rsidDel="00000000" w:rsidR="00000000" w:rsidRPr="00000000">
              <w:rPr>
                <w:sz w:val="16"/>
                <w:szCs w:val="16"/>
                <w:rtl w:val="0"/>
              </w:rPr>
              <w:t xml:space="preserve">File 01 mục 9; vai trò chức năng cần GASCOLAE xác nhận</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20">
            <w:pPr>
              <w:spacing w:line="276" w:lineRule="auto"/>
              <w:rPr>
                <w:sz w:val="16"/>
                <w:szCs w:val="16"/>
              </w:rPr>
            </w:pPr>
            <w:r w:rsidDel="00000000" w:rsidR="00000000" w:rsidRPr="00000000">
              <w:rPr>
                <w:sz w:val="16"/>
                <w:szCs w:val="16"/>
                <w:rtl w:val="0"/>
              </w:rPr>
              <w:t xml:space="preserve">Flight Lead / Pilot UAV</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21">
            <w:pPr>
              <w:spacing w:line="276" w:lineRule="auto"/>
              <w:rPr>
                <w:sz w:val="16"/>
                <w:szCs w:val="16"/>
              </w:rPr>
            </w:pPr>
            <w:r w:rsidDel="00000000" w:rsidR="00000000" w:rsidRPr="00000000">
              <w:rPr>
                <w:sz w:val="16"/>
                <w:szCs w:val="16"/>
                <w:rtl w:val="0"/>
              </w:rPr>
              <w:t xml:space="preserve">Thiết kế và thực hiện bay; kiểm tra thiết bị, HSE, pháp lý, metadata và dữ liệu hiện trường.</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22">
            <w:pPr>
              <w:spacing w:line="276" w:lineRule="auto"/>
              <w:rPr>
                <w:sz w:val="16"/>
                <w:szCs w:val="16"/>
              </w:rPr>
            </w:pPr>
            <w:r w:rsidDel="00000000" w:rsidR="00000000" w:rsidRPr="00000000">
              <w:rPr>
                <w:sz w:val="16"/>
                <w:szCs w:val="16"/>
                <w:rtl w:val="0"/>
              </w:rPr>
              <w:t xml:space="preserve">File 00 Q7, Q11-Q13; File 01 mục 9</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23">
            <w:pPr>
              <w:spacing w:line="276" w:lineRule="auto"/>
              <w:rPr>
                <w:sz w:val="16"/>
                <w:szCs w:val="16"/>
              </w:rPr>
            </w:pPr>
            <w:r w:rsidDel="00000000" w:rsidR="00000000" w:rsidRPr="00000000">
              <w:rPr>
                <w:sz w:val="16"/>
                <w:szCs w:val="16"/>
                <w:rtl w:val="0"/>
              </w:rPr>
              <w:t xml:space="preserve">GIS / Remote Sensing Analyst</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24">
            <w:pPr>
              <w:spacing w:line="276" w:lineRule="auto"/>
              <w:rPr>
                <w:sz w:val="16"/>
                <w:szCs w:val="16"/>
              </w:rPr>
            </w:pPr>
            <w:r w:rsidDel="00000000" w:rsidR="00000000" w:rsidRPr="00000000">
              <w:rPr>
                <w:sz w:val="16"/>
                <w:szCs w:val="16"/>
                <w:rtl w:val="0"/>
              </w:rPr>
              <w:t xml:space="preserve">Xử lý photogrammetry, hiệu chỉnh, đồng đăng ký, tính chỉ số, phân loại và xuất dữ liệu GIS.</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25">
            <w:pPr>
              <w:spacing w:line="276" w:lineRule="auto"/>
              <w:rPr>
                <w:sz w:val="16"/>
                <w:szCs w:val="16"/>
              </w:rPr>
            </w:pPr>
            <w:r w:rsidDel="00000000" w:rsidR="00000000" w:rsidRPr="00000000">
              <w:rPr>
                <w:sz w:val="16"/>
                <w:szCs w:val="16"/>
                <w:rtl w:val="0"/>
              </w:rPr>
              <w:t xml:space="preserve">SRC-02; SRC-04; SRC-06; SRC-07</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26">
            <w:pPr>
              <w:spacing w:line="276" w:lineRule="auto"/>
              <w:rPr>
                <w:sz w:val="16"/>
                <w:szCs w:val="16"/>
              </w:rPr>
            </w:pPr>
            <w:r w:rsidDel="00000000" w:rsidR="00000000" w:rsidRPr="00000000">
              <w:rPr>
                <w:sz w:val="16"/>
                <w:szCs w:val="16"/>
                <w:rtl w:val="0"/>
              </w:rPr>
              <w:t xml:space="preserve">Domain Expert / QA Reviewer</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27">
            <w:pPr>
              <w:spacing w:line="276" w:lineRule="auto"/>
              <w:rPr>
                <w:sz w:val="16"/>
                <w:szCs w:val="16"/>
              </w:rPr>
            </w:pPr>
            <w:r w:rsidDel="00000000" w:rsidR="00000000" w:rsidRPr="00000000">
              <w:rPr>
                <w:sz w:val="16"/>
                <w:szCs w:val="16"/>
                <w:rtl w:val="0"/>
              </w:rPr>
              <w:t xml:space="preserve">Duyệt tiêu chí, ground truth, kết quả QA/QC, giới hạn diễn giải và cảnh báo trước bàn giao.</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28">
            <w:pPr>
              <w:spacing w:line="276" w:lineRule="auto"/>
              <w:rPr>
                <w:sz w:val="16"/>
                <w:szCs w:val="16"/>
              </w:rPr>
            </w:pPr>
            <w:r w:rsidDel="00000000" w:rsidR="00000000" w:rsidRPr="00000000">
              <w:rPr>
                <w:sz w:val="16"/>
                <w:szCs w:val="16"/>
                <w:rtl w:val="0"/>
              </w:rPr>
              <w:t xml:space="preserve">File 00 Q5, Q19; File 01 mục 10-13</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29">
            <w:pPr>
              <w:spacing w:line="276" w:lineRule="auto"/>
              <w:rPr>
                <w:sz w:val="16"/>
                <w:szCs w:val="16"/>
              </w:rPr>
            </w:pPr>
            <w:r w:rsidDel="00000000" w:rsidR="00000000" w:rsidRPr="00000000">
              <w:rPr>
                <w:sz w:val="16"/>
                <w:szCs w:val="16"/>
                <w:rtl w:val="0"/>
              </w:rPr>
              <w:t xml:space="preserve">Customer Representative</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2A">
            <w:pPr>
              <w:spacing w:line="276" w:lineRule="auto"/>
              <w:rPr>
                <w:sz w:val="16"/>
                <w:szCs w:val="16"/>
              </w:rPr>
            </w:pPr>
            <w:r w:rsidDel="00000000" w:rsidR="00000000" w:rsidRPr="00000000">
              <w:rPr>
                <w:sz w:val="16"/>
                <w:szCs w:val="16"/>
                <w:rtl w:val="0"/>
              </w:rPr>
              <w:t xml:space="preserve">Cung cấp AOI, hồ sơ/quyền tiếp cận, lịch tác động, tiêu chí phân loại; xác nhận phạm vi và nghiệm thu.</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2B">
            <w:pPr>
              <w:spacing w:line="276" w:lineRule="auto"/>
              <w:rPr>
                <w:sz w:val="16"/>
                <w:szCs w:val="16"/>
              </w:rPr>
            </w:pPr>
            <w:r w:rsidDel="00000000" w:rsidR="00000000" w:rsidRPr="00000000">
              <w:rPr>
                <w:sz w:val="16"/>
                <w:szCs w:val="16"/>
                <w:rtl w:val="0"/>
              </w:rPr>
              <w:t xml:space="preserve">File 00 Q9, Q12; File 01 mục 3, 9</w:t>
            </w:r>
          </w:p>
        </w:tc>
      </w:tr>
    </w:tbl>
    <w:p w:rsidR="00000000" w:rsidDel="00000000" w:rsidP="00000000" w:rsidRDefault="00000000" w:rsidRPr="00000000" w14:paraId="0000002C">
      <w:pPr>
        <w:pStyle w:val="Heading1"/>
        <w:rPr/>
      </w:pPr>
      <w:r w:rsidDel="00000000" w:rsidR="00000000" w:rsidRPr="00000000">
        <w:rPr>
          <w:color w:val="1f4e79"/>
          <w:rtl w:val="0"/>
        </w:rPr>
        <w:t xml:space="preserve">4. Input / Hồ sơ / Thiết bị cần chuẩn bị</w:t>
      </w: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color w:val="7f6000"/>
          <w:rtl w:val="0"/>
        </w:rPr>
        <w:t xml:space="preserve">HƯỚNG DẪN: </w:t>
      </w:r>
      <w:r w:rsidDel="00000000" w:rsidR="00000000" w:rsidRPr="00000000">
        <w:rPr>
          <w:i w:val="1"/>
          <w:iCs w:val="1"/>
          <w:color w:val="595959"/>
          <w:rtl w:val="0"/>
        </w:rPr>
        <w:t xml:space="preserve">Liệt kê đầu vào trước khi triển khai.</w:t>
      </w:r>
      <w:r w:rsidDel="00000000" w:rsidR="00000000" w:rsidRPr="00000000">
        <w:rPr>
          <w:rtl w:val="0"/>
        </w:rPr>
      </w:r>
    </w:p>
    <w:tbl>
      <w:tblPr>
        <w:tblStyle w:val="Table3"/>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10"/>
        <w:gridCol w:w="3030"/>
        <w:gridCol w:w="2520"/>
        <w:gridCol w:w="2520"/>
        <w:tblGridChange w:id="0">
          <w:tblGrid>
            <w:gridCol w:w="2010"/>
            <w:gridCol w:w="3030"/>
            <w:gridCol w:w="2520"/>
            <w:gridCol w:w="2520"/>
          </w:tblGrid>
        </w:tblGridChange>
      </w:tblGrid>
      <w:tr>
        <w:trPr>
          <w:cantSplit w:val="0"/>
          <w:tblHeader w:val="1"/>
        </w:trPr>
        <w:tc>
          <w:tcPr>
            <w:shd w:fill="1f4e78" w:val="clear"/>
          </w:tcPr>
          <w:p w:rsidR="00000000" w:rsidDel="00000000" w:rsidP="00000000" w:rsidRDefault="00000000" w:rsidRPr="00000000" w14:paraId="0000002E">
            <w:pPr>
              <w:jc w:val="center"/>
              <w:rPr/>
            </w:pPr>
            <w:r w:rsidDel="00000000" w:rsidR="00000000" w:rsidRPr="00000000">
              <w:rPr>
                <w:b w:val="1"/>
                <w:bCs w:val="1"/>
                <w:color w:val="ffffff"/>
                <w:sz w:val="18"/>
                <w:szCs w:val="18"/>
                <w:rtl w:val="0"/>
              </w:rPr>
              <w:t xml:space="preserve">Nhóm</w:t>
            </w:r>
            <w:r w:rsidDel="00000000" w:rsidR="00000000" w:rsidRPr="00000000">
              <w:rPr>
                <w:rtl w:val="0"/>
              </w:rPr>
            </w:r>
          </w:p>
        </w:tc>
        <w:tc>
          <w:tcPr>
            <w:shd w:fill="1f4e78" w:val="clear"/>
          </w:tcPr>
          <w:p w:rsidR="00000000" w:rsidDel="00000000" w:rsidP="00000000" w:rsidRDefault="00000000" w:rsidRPr="00000000" w14:paraId="0000002F">
            <w:pPr>
              <w:jc w:val="center"/>
              <w:rPr/>
            </w:pPr>
            <w:r w:rsidDel="00000000" w:rsidR="00000000" w:rsidRPr="00000000">
              <w:rPr>
                <w:b w:val="1"/>
                <w:bCs w:val="1"/>
                <w:color w:val="ffffff"/>
                <w:sz w:val="18"/>
                <w:szCs w:val="18"/>
                <w:rtl w:val="0"/>
              </w:rPr>
              <w:t xml:space="preserve">Input / Thiết bị</w:t>
            </w:r>
            <w:r w:rsidDel="00000000" w:rsidR="00000000" w:rsidRPr="00000000">
              <w:rPr>
                <w:rtl w:val="0"/>
              </w:rPr>
            </w:r>
          </w:p>
        </w:tc>
        <w:tc>
          <w:tcPr>
            <w:shd w:fill="1f4e78" w:val="clear"/>
          </w:tcPr>
          <w:p w:rsidR="00000000" w:rsidDel="00000000" w:rsidP="00000000" w:rsidRDefault="00000000" w:rsidRPr="00000000" w14:paraId="00000030">
            <w:pPr>
              <w:jc w:val="center"/>
              <w:rPr/>
            </w:pPr>
            <w:r w:rsidDel="00000000" w:rsidR="00000000" w:rsidRPr="00000000">
              <w:rPr>
                <w:b w:val="1"/>
                <w:bCs w:val="1"/>
                <w:color w:val="ffffff"/>
                <w:sz w:val="18"/>
                <w:szCs w:val="18"/>
                <w:rtl w:val="0"/>
              </w:rPr>
              <w:t xml:space="preserve">Kiểm tra trước khi dùng</w:t>
            </w:r>
            <w:r w:rsidDel="00000000" w:rsidR="00000000" w:rsidRPr="00000000">
              <w:rPr>
                <w:rtl w:val="0"/>
              </w:rPr>
            </w:r>
          </w:p>
        </w:tc>
        <w:tc>
          <w:tcPr>
            <w:shd w:fill="1f4e78" w:val="clear"/>
          </w:tcPr>
          <w:p w:rsidR="00000000" w:rsidDel="00000000" w:rsidP="00000000" w:rsidRDefault="00000000" w:rsidRPr="00000000" w14:paraId="00000031">
            <w:pPr>
              <w:jc w:val="center"/>
              <w:rPr/>
            </w:pPr>
            <w:r w:rsidDel="00000000" w:rsidR="00000000" w:rsidRPr="00000000">
              <w:rPr>
                <w:b w:val="1"/>
                <w:bCs w:val="1"/>
                <w:color w:val="ffffff"/>
                <w:sz w:val="18"/>
                <w:szCs w:val="18"/>
                <w:rtl w:val="0"/>
              </w:rPr>
              <w:t xml:space="preserve">Nguồn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32">
            <w:pPr>
              <w:spacing w:line="276" w:lineRule="auto"/>
              <w:rPr>
                <w:sz w:val="15"/>
                <w:szCs w:val="15"/>
              </w:rPr>
            </w:pPr>
            <w:r w:rsidDel="00000000" w:rsidR="00000000" w:rsidRPr="00000000">
              <w:rPr>
                <w:sz w:val="15"/>
                <w:szCs w:val="15"/>
                <w:rtl w:val="0"/>
              </w:rPr>
              <w:t xml:space="preserve">Hồ sơ và dữ liệu</w:t>
            </w:r>
          </w:p>
        </w:tc>
        <w:tc>
          <w:tcPr>
            <w:tcBorders>
              <w:top w:color="000000" w:space="0" w:sz="8" w:val="single"/>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33">
            <w:pPr>
              <w:spacing w:line="276" w:lineRule="auto"/>
              <w:rPr>
                <w:sz w:val="15"/>
                <w:szCs w:val="15"/>
              </w:rPr>
            </w:pPr>
            <w:r w:rsidDel="00000000" w:rsidR="00000000" w:rsidRPr="00000000">
              <w:rPr>
                <w:sz w:val="15"/>
                <w:szCs w:val="15"/>
                <w:rtl w:val="0"/>
              </w:rPr>
              <w:t xml:space="preserve">AOI/ranh giới; mục tiêu; Level; baseline; lịch tác động; hệ tọa độ; tiêu chí phân loại; định dạng bàn giao.</w:t>
            </w:r>
          </w:p>
        </w:tc>
        <w:tc>
          <w:tcPr>
            <w:tcBorders>
              <w:top w:color="000000" w:space="0" w:sz="8" w:val="single"/>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34">
            <w:pPr>
              <w:spacing w:line="276" w:lineRule="auto"/>
              <w:rPr>
                <w:sz w:val="15"/>
                <w:szCs w:val="15"/>
              </w:rPr>
            </w:pPr>
            <w:r w:rsidDel="00000000" w:rsidR="00000000" w:rsidRPr="00000000">
              <w:rPr>
                <w:sz w:val="15"/>
                <w:szCs w:val="15"/>
                <w:rtl w:val="0"/>
              </w:rPr>
              <w:t xml:space="preserve">Đúng Service ID/AOI; đủ phiên bản; người có thẩm quyền xác nhận; baseline đủ chất lượng.</w:t>
            </w:r>
          </w:p>
        </w:tc>
        <w:tc>
          <w:tcPr>
            <w:tcBorders>
              <w:top w:color="000000" w:space="0" w:sz="8" w:val="single"/>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35">
            <w:pPr>
              <w:spacing w:line="276" w:lineRule="auto"/>
              <w:rPr>
                <w:sz w:val="15"/>
                <w:szCs w:val="15"/>
              </w:rPr>
            </w:pPr>
            <w:r w:rsidDel="00000000" w:rsidR="00000000" w:rsidRPr="00000000">
              <w:rPr>
                <w:sz w:val="15"/>
                <w:szCs w:val="15"/>
                <w:rtl w:val="0"/>
              </w:rPr>
              <w:t xml:space="preserve">File 00 Q9, Q12; File 01 mục 9</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36">
            <w:pPr>
              <w:spacing w:line="276" w:lineRule="auto"/>
              <w:rPr>
                <w:sz w:val="15"/>
                <w:szCs w:val="15"/>
              </w:rPr>
            </w:pPr>
            <w:r w:rsidDel="00000000" w:rsidR="00000000" w:rsidRPr="00000000">
              <w:rPr>
                <w:sz w:val="15"/>
                <w:szCs w:val="15"/>
                <w:rtl w:val="0"/>
              </w:rPr>
              <w:t xml:space="preserve">Thiết bị thu nhận</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37">
            <w:pPr>
              <w:spacing w:line="276" w:lineRule="auto"/>
              <w:rPr>
                <w:sz w:val="15"/>
                <w:szCs w:val="15"/>
              </w:rPr>
            </w:pPr>
            <w:r w:rsidDel="00000000" w:rsidR="00000000" w:rsidRPr="00000000">
              <w:rPr>
                <w:sz w:val="15"/>
                <w:szCs w:val="15"/>
                <w:rtl w:val="0"/>
              </w:rPr>
              <w:t xml:space="preserve">UAV RGB+đa phổ; pin; thẻ nhớ; RTK/PPK hoặc GCP/checkpoint; tấm phản xạ/cảm biến ánh sáng.</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38">
            <w:pPr>
              <w:spacing w:line="276" w:lineRule="auto"/>
              <w:rPr>
                <w:sz w:val="15"/>
                <w:szCs w:val="15"/>
              </w:rPr>
            </w:pPr>
            <w:r w:rsidDel="00000000" w:rsidR="00000000" w:rsidRPr="00000000">
              <w:rPr>
                <w:sz w:val="15"/>
                <w:szCs w:val="15"/>
                <w:rtl w:val="0"/>
              </w:rPr>
              <w:t xml:space="preserve">Tình trạng hoạt động, dung lượng, thời gian/firmware, cấu hình cảm biến và quy trình calibration đã kiểm tra.</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39">
            <w:pPr>
              <w:spacing w:line="276" w:lineRule="auto"/>
              <w:rPr>
                <w:sz w:val="15"/>
                <w:szCs w:val="15"/>
              </w:rPr>
            </w:pPr>
            <w:r w:rsidDel="00000000" w:rsidR="00000000" w:rsidRPr="00000000">
              <w:rPr>
                <w:sz w:val="15"/>
                <w:szCs w:val="15"/>
                <w:rtl w:val="0"/>
              </w:rPr>
              <w:t xml:space="preserve">SRC-03; SRC-06; SRC-07</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3A">
            <w:pPr>
              <w:spacing w:line="276" w:lineRule="auto"/>
              <w:rPr>
                <w:sz w:val="15"/>
                <w:szCs w:val="15"/>
              </w:rPr>
            </w:pPr>
            <w:r w:rsidDel="00000000" w:rsidR="00000000" w:rsidRPr="00000000">
              <w:rPr>
                <w:sz w:val="15"/>
                <w:szCs w:val="15"/>
                <w:rtl w:val="0"/>
              </w:rPr>
              <w:t xml:space="preserve">Phần mềm và hạ tầng</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3B">
            <w:pPr>
              <w:spacing w:line="276" w:lineRule="auto"/>
              <w:rPr>
                <w:sz w:val="15"/>
                <w:szCs w:val="15"/>
              </w:rPr>
            </w:pPr>
            <w:r w:rsidDel="00000000" w:rsidR="00000000" w:rsidRPr="00000000">
              <w:rPr>
                <w:sz w:val="15"/>
                <w:szCs w:val="15"/>
                <w:rtl w:val="0"/>
              </w:rPr>
              <w:t xml:space="preserve">Photogrammetry; GIS; máy trạm; lưu trữ; cấu trúc thư mục và quyền truy cập.</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3C">
            <w:pPr>
              <w:spacing w:line="276" w:lineRule="auto"/>
              <w:rPr>
                <w:sz w:val="15"/>
                <w:szCs w:val="15"/>
              </w:rPr>
            </w:pPr>
            <w:r w:rsidDel="00000000" w:rsidR="00000000" w:rsidRPr="00000000">
              <w:rPr>
                <w:sz w:val="15"/>
                <w:szCs w:val="15"/>
                <w:rtl w:val="0"/>
              </w:rPr>
              <w:t xml:space="preserve">License/năng lực xử lý cần GASCOLAE xác nhận; đủ dung lượng; hệ tọa độ và quy ước tên file thống nhất.</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3D">
            <w:pPr>
              <w:spacing w:line="276" w:lineRule="auto"/>
              <w:rPr>
                <w:sz w:val="15"/>
                <w:szCs w:val="15"/>
              </w:rPr>
            </w:pPr>
            <w:r w:rsidDel="00000000" w:rsidR="00000000" w:rsidRPr="00000000">
              <w:rPr>
                <w:sz w:val="15"/>
                <w:szCs w:val="15"/>
                <w:rtl w:val="0"/>
              </w:rPr>
              <w:t xml:space="preserve">SRC-04; File 01 mục 5.3, 9, 16</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3E">
            <w:pPr>
              <w:spacing w:line="276" w:lineRule="auto"/>
              <w:rPr>
                <w:sz w:val="15"/>
                <w:szCs w:val="15"/>
              </w:rPr>
            </w:pPr>
            <w:r w:rsidDel="00000000" w:rsidR="00000000" w:rsidRPr="00000000">
              <w:rPr>
                <w:sz w:val="15"/>
                <w:szCs w:val="15"/>
                <w:rtl w:val="0"/>
              </w:rPr>
              <w:t xml:space="preserve">Hiện trường và kiểm chứng</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3F">
            <w:pPr>
              <w:spacing w:line="276" w:lineRule="auto"/>
              <w:rPr>
                <w:sz w:val="15"/>
                <w:szCs w:val="15"/>
              </w:rPr>
            </w:pPr>
            <w:r w:rsidDel="00000000" w:rsidR="00000000" w:rsidRPr="00000000">
              <w:rPr>
                <w:sz w:val="15"/>
                <w:szCs w:val="15"/>
                <w:rtl w:val="0"/>
              </w:rPr>
              <w:t xml:space="preserve">Thời tiết/ánh sáng; quyền tiếp cận; điểm ground truth; thông tin đối tượng ổn định.</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40">
            <w:pPr>
              <w:spacing w:line="276" w:lineRule="auto"/>
              <w:rPr>
                <w:sz w:val="15"/>
                <w:szCs w:val="15"/>
              </w:rPr>
            </w:pPr>
            <w:r w:rsidDel="00000000" w:rsidR="00000000" w:rsidRPr="00000000">
              <w:rPr>
                <w:sz w:val="15"/>
                <w:szCs w:val="15"/>
                <w:rtl w:val="0"/>
              </w:rPr>
              <w:t xml:space="preserve">Khảo sát tiền khả thi; cửa sổ thu nhận phù hợp; điểm kiểm chứng độc lập với dữ liệu phân tích.</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41">
            <w:pPr>
              <w:spacing w:line="276" w:lineRule="auto"/>
              <w:rPr>
                <w:sz w:val="15"/>
                <w:szCs w:val="15"/>
              </w:rPr>
            </w:pPr>
            <w:r w:rsidDel="00000000" w:rsidR="00000000" w:rsidRPr="00000000">
              <w:rPr>
                <w:sz w:val="15"/>
                <w:szCs w:val="15"/>
                <w:rtl w:val="0"/>
              </w:rPr>
              <w:t xml:space="preserve">SRC-06; SRC-07</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42">
            <w:pPr>
              <w:spacing w:line="276" w:lineRule="auto"/>
              <w:rPr>
                <w:sz w:val="15"/>
                <w:szCs w:val="15"/>
              </w:rPr>
            </w:pPr>
            <w:r w:rsidDel="00000000" w:rsidR="00000000" w:rsidRPr="00000000">
              <w:rPr>
                <w:sz w:val="15"/>
                <w:szCs w:val="15"/>
                <w:rtl w:val="0"/>
              </w:rPr>
              <w:t xml:space="preserve">An toàn, pháp lý, bảo mật</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43">
            <w:pPr>
              <w:spacing w:line="276" w:lineRule="auto"/>
              <w:rPr>
                <w:sz w:val="15"/>
                <w:szCs w:val="15"/>
              </w:rPr>
            </w:pPr>
            <w:r w:rsidDel="00000000" w:rsidR="00000000" w:rsidRPr="00000000">
              <w:rPr>
                <w:sz w:val="15"/>
                <w:szCs w:val="15"/>
                <w:rtl w:val="0"/>
              </w:rPr>
              <w:t xml:space="preserve">Phương án bay/HSE; vùng cấm-hạn chế; đăng ký, định danh, giấy phép/thông báo; yêu cầu dữ liệu.</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44">
            <w:pPr>
              <w:spacing w:line="276" w:lineRule="auto"/>
              <w:rPr>
                <w:sz w:val="15"/>
                <w:szCs w:val="15"/>
              </w:rPr>
            </w:pPr>
            <w:r w:rsidDel="00000000" w:rsidR="00000000" w:rsidRPr="00000000">
              <w:rPr>
                <w:sz w:val="15"/>
                <w:szCs w:val="15"/>
                <w:rtl w:val="0"/>
              </w:rPr>
              <w:t xml:space="preserve">Xác minh theo quy định có hiệu lực tại AOI/ngày bay; không dùng thủ tục mặc định cho mọi dự án.</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45">
            <w:pPr>
              <w:spacing w:line="276" w:lineRule="auto"/>
              <w:rPr>
                <w:sz w:val="15"/>
                <w:szCs w:val="15"/>
              </w:rPr>
            </w:pPr>
            <w:r w:rsidDel="00000000" w:rsidR="00000000" w:rsidRPr="00000000">
              <w:rPr>
                <w:sz w:val="15"/>
                <w:szCs w:val="15"/>
                <w:rtl w:val="0"/>
              </w:rPr>
              <w:t xml:space="preserve">SRC-08; File 00 Q13; File 01 mục 9, 12</w:t>
            </w:r>
          </w:p>
        </w:tc>
      </w:tr>
    </w:tbl>
    <w:p w:rsidR="00000000" w:rsidDel="00000000" w:rsidP="00000000" w:rsidRDefault="00000000" w:rsidRPr="00000000" w14:paraId="00000046">
      <w:pPr>
        <w:pStyle w:val="Heading1"/>
        <w:rPr/>
      </w:pPr>
      <w:r w:rsidDel="00000000" w:rsidR="00000000" w:rsidRPr="00000000">
        <w:rPr>
          <w:color w:val="1f4e79"/>
          <w:rtl w:val="0"/>
        </w:rPr>
        <w:t xml:space="preserve">5. Quy trình thực hiện tổng quan</w:t>
      </w:r>
      <w:r w:rsidDel="00000000" w:rsidR="00000000" w:rsidRPr="00000000">
        <w:rPr>
          <w:rtl w:val="0"/>
        </w:rPr>
      </w:r>
    </w:p>
    <w:p w:rsidR="00000000" w:rsidDel="00000000" w:rsidP="00000000" w:rsidRDefault="00000000" w:rsidRPr="00000000" w14:paraId="00000047">
      <w:pPr>
        <w:rPr/>
      </w:pPr>
      <w:r w:rsidDel="00000000" w:rsidR="00000000" w:rsidRPr="00000000">
        <w:rPr>
          <w:b w:val="1"/>
          <w:bCs w:val="1"/>
          <w:color w:val="7f6000"/>
          <w:rtl w:val="0"/>
        </w:rPr>
        <w:t xml:space="preserve">HƯỚNG DẪN: </w:t>
      </w:r>
      <w:sdt>
        <w:sdtPr>
          <w:id w:val="-1750588546"/>
          <w:tag w:val="goog_rdk_0"/>
        </w:sdtPr>
        <w:sdtContent>
          <w:r w:rsidDel="00000000" w:rsidR="00000000" w:rsidRPr="00000000">
            <w:rPr>
              <w:rFonts w:ascii="Arial Unicode MS" w:cs="Arial Unicode MS" w:eastAsia="Arial Unicode MS" w:hAnsi="Arial Unicode MS"/>
              <w:i w:val="1"/>
              <w:iCs w:val="1"/>
              <w:color w:val="595959"/>
              <w:rtl w:val="0"/>
            </w:rPr>
            <w:t xml:space="preserve">Mỗi bước phải có Input → Action → Output → người chịu trách nhiệm → tiêu chí chuyển bước.</w:t>
          </w:r>
        </w:sdtContent>
      </w:sdt>
      <w:r w:rsidDel="00000000" w:rsidR="00000000" w:rsidRPr="00000000">
        <w:rPr>
          <w:rtl w:val="0"/>
        </w:rPr>
      </w:r>
    </w:p>
    <w:tbl>
      <w:tblPr>
        <w:tblStyle w:val="Table4"/>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0"/>
        <w:gridCol w:w="2115"/>
        <w:gridCol w:w="2145"/>
        <w:gridCol w:w="1680"/>
        <w:gridCol w:w="1680"/>
        <w:gridCol w:w="1680"/>
        <w:tblGridChange w:id="0">
          <w:tblGrid>
            <w:gridCol w:w="780"/>
            <w:gridCol w:w="2115"/>
            <w:gridCol w:w="2145"/>
            <w:gridCol w:w="1680"/>
            <w:gridCol w:w="1680"/>
            <w:gridCol w:w="1680"/>
          </w:tblGrid>
        </w:tblGridChange>
      </w:tblGrid>
      <w:tr>
        <w:trPr>
          <w:cantSplit w:val="0"/>
          <w:tblHeader w:val="1"/>
        </w:trPr>
        <w:tc>
          <w:tcPr>
            <w:shd w:fill="1f4e78" w:val="clear"/>
          </w:tcPr>
          <w:p w:rsidR="00000000" w:rsidDel="00000000" w:rsidP="00000000" w:rsidRDefault="00000000" w:rsidRPr="00000000" w14:paraId="00000048">
            <w:pPr>
              <w:jc w:val="center"/>
              <w:rPr/>
            </w:pPr>
            <w:r w:rsidDel="00000000" w:rsidR="00000000" w:rsidRPr="00000000">
              <w:rPr>
                <w:b w:val="1"/>
                <w:bCs w:val="1"/>
                <w:color w:val="ffffff"/>
                <w:sz w:val="18"/>
                <w:szCs w:val="18"/>
                <w:rtl w:val="0"/>
              </w:rPr>
              <w:t xml:space="preserve">Bước</w:t>
            </w:r>
            <w:r w:rsidDel="00000000" w:rsidR="00000000" w:rsidRPr="00000000">
              <w:rPr>
                <w:rtl w:val="0"/>
              </w:rPr>
            </w:r>
          </w:p>
        </w:tc>
        <w:tc>
          <w:tcPr>
            <w:shd w:fill="1f4e78" w:val="clear"/>
          </w:tcPr>
          <w:p w:rsidR="00000000" w:rsidDel="00000000" w:rsidP="00000000" w:rsidRDefault="00000000" w:rsidRPr="00000000" w14:paraId="00000049">
            <w:pPr>
              <w:jc w:val="center"/>
              <w:rPr/>
            </w:pPr>
            <w:r w:rsidDel="00000000" w:rsidR="00000000" w:rsidRPr="00000000">
              <w:rPr>
                <w:b w:val="1"/>
                <w:bCs w:val="1"/>
                <w:color w:val="ffffff"/>
                <w:sz w:val="18"/>
                <w:szCs w:val="18"/>
                <w:rtl w:val="0"/>
              </w:rPr>
              <w:t xml:space="preserve">Tên bước</w:t>
            </w:r>
            <w:r w:rsidDel="00000000" w:rsidR="00000000" w:rsidRPr="00000000">
              <w:rPr>
                <w:rtl w:val="0"/>
              </w:rPr>
            </w:r>
          </w:p>
        </w:tc>
        <w:tc>
          <w:tcPr>
            <w:shd w:fill="1f4e78" w:val="clear"/>
          </w:tcPr>
          <w:p w:rsidR="00000000" w:rsidDel="00000000" w:rsidP="00000000" w:rsidRDefault="00000000" w:rsidRPr="00000000" w14:paraId="0000004A">
            <w:pPr>
              <w:jc w:val="center"/>
              <w:rPr/>
            </w:pPr>
            <w:r w:rsidDel="00000000" w:rsidR="00000000" w:rsidRPr="00000000">
              <w:rPr>
                <w:b w:val="1"/>
                <w:bCs w:val="1"/>
                <w:color w:val="ffffff"/>
                <w:sz w:val="18"/>
                <w:szCs w:val="18"/>
                <w:rtl w:val="0"/>
              </w:rPr>
              <w:t xml:space="preserve">Action chính</w:t>
            </w:r>
            <w:r w:rsidDel="00000000" w:rsidR="00000000" w:rsidRPr="00000000">
              <w:rPr>
                <w:rtl w:val="0"/>
              </w:rPr>
            </w:r>
          </w:p>
        </w:tc>
        <w:tc>
          <w:tcPr>
            <w:shd w:fill="1f4e78" w:val="clear"/>
          </w:tcPr>
          <w:p w:rsidR="00000000" w:rsidDel="00000000" w:rsidP="00000000" w:rsidRDefault="00000000" w:rsidRPr="00000000" w14:paraId="0000004B">
            <w:pPr>
              <w:jc w:val="center"/>
              <w:rPr/>
            </w:pPr>
            <w:r w:rsidDel="00000000" w:rsidR="00000000" w:rsidRPr="00000000">
              <w:rPr>
                <w:b w:val="1"/>
                <w:bCs w:val="1"/>
                <w:color w:val="ffffff"/>
                <w:sz w:val="18"/>
                <w:szCs w:val="18"/>
                <w:rtl w:val="0"/>
              </w:rPr>
              <w:t xml:space="preserve">Output</w:t>
            </w:r>
            <w:r w:rsidDel="00000000" w:rsidR="00000000" w:rsidRPr="00000000">
              <w:rPr>
                <w:rtl w:val="0"/>
              </w:rPr>
            </w:r>
          </w:p>
        </w:tc>
        <w:tc>
          <w:tcPr>
            <w:shd w:fill="1f4e78" w:val="clear"/>
          </w:tcPr>
          <w:p w:rsidR="00000000" w:rsidDel="00000000" w:rsidP="00000000" w:rsidRDefault="00000000" w:rsidRPr="00000000" w14:paraId="0000004C">
            <w:pPr>
              <w:jc w:val="center"/>
              <w:rPr/>
            </w:pPr>
            <w:r w:rsidDel="00000000" w:rsidR="00000000" w:rsidRPr="00000000">
              <w:rPr>
                <w:b w:val="1"/>
                <w:bCs w:val="1"/>
                <w:color w:val="ffffff"/>
                <w:sz w:val="18"/>
                <w:szCs w:val="18"/>
                <w:rtl w:val="0"/>
              </w:rPr>
              <w:t xml:space="preserve">Owner</w:t>
            </w:r>
            <w:r w:rsidDel="00000000" w:rsidR="00000000" w:rsidRPr="00000000">
              <w:rPr>
                <w:rtl w:val="0"/>
              </w:rPr>
            </w:r>
          </w:p>
        </w:tc>
        <w:tc>
          <w:tcPr>
            <w:shd w:fill="1f4e78" w:val="clear"/>
          </w:tcPr>
          <w:p w:rsidR="00000000" w:rsidDel="00000000" w:rsidP="00000000" w:rsidRDefault="00000000" w:rsidRPr="00000000" w14:paraId="0000004D">
            <w:pPr>
              <w:jc w:val="center"/>
              <w:rPr/>
            </w:pPr>
            <w:r w:rsidDel="00000000" w:rsidR="00000000" w:rsidRPr="00000000">
              <w:rPr>
                <w:b w:val="1"/>
                <w:bCs w:val="1"/>
                <w:color w:val="ffffff"/>
                <w:sz w:val="18"/>
                <w:szCs w:val="18"/>
                <w:rtl w:val="0"/>
              </w:rPr>
              <w:t xml:space="preserve">Nguồn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4E">
            <w:pPr>
              <w:spacing w:line="276" w:lineRule="auto"/>
              <w:jc w:val="center"/>
              <w:rPr>
                <w:sz w:val="14"/>
                <w:szCs w:val="14"/>
              </w:rPr>
            </w:pPr>
            <w:r w:rsidDel="00000000" w:rsidR="00000000" w:rsidRPr="00000000">
              <w:rPr>
                <w:sz w:val="14"/>
                <w:szCs w:val="14"/>
                <w:rtl w:val="0"/>
              </w:rPr>
              <w:t xml:space="preserve">01</w:t>
            </w:r>
          </w:p>
        </w:tc>
        <w:tc>
          <w:tcPr>
            <w:tcBorders>
              <w:top w:color="000000" w:space="0" w:sz="8" w:val="single"/>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4F">
            <w:pPr>
              <w:spacing w:line="276" w:lineRule="auto"/>
              <w:rPr>
                <w:sz w:val="14"/>
                <w:szCs w:val="14"/>
              </w:rPr>
            </w:pPr>
            <w:r w:rsidDel="00000000" w:rsidR="00000000" w:rsidRPr="00000000">
              <w:rPr>
                <w:sz w:val="14"/>
                <w:szCs w:val="14"/>
                <w:rtl w:val="0"/>
              </w:rPr>
              <w:t xml:space="preserve">Khảo sát yêu cầu và AOI</w:t>
            </w:r>
          </w:p>
        </w:tc>
        <w:tc>
          <w:tcPr>
            <w:tcBorders>
              <w:top w:color="000000" w:space="0" w:sz="8" w:val="single"/>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50">
            <w:pPr>
              <w:spacing w:line="276" w:lineRule="auto"/>
              <w:rPr>
                <w:sz w:val="14"/>
                <w:szCs w:val="14"/>
              </w:rPr>
            </w:pPr>
            <w:r w:rsidDel="00000000" w:rsidR="00000000" w:rsidRPr="00000000">
              <w:rPr>
                <w:sz w:val="14"/>
                <w:szCs w:val="14"/>
                <w:rtl w:val="0"/>
              </w:rPr>
              <w:t xml:space="preserve">Xác nhận mục tiêu, Level, ranh giới, kỳ khảo sát, tiêu chí và deliverables.</w:t>
            </w:r>
          </w:p>
        </w:tc>
        <w:tc>
          <w:tcPr>
            <w:tcBorders>
              <w:top w:color="000000" w:space="0" w:sz="8" w:val="single"/>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51">
            <w:pPr>
              <w:spacing w:line="276" w:lineRule="auto"/>
              <w:rPr>
                <w:sz w:val="14"/>
                <w:szCs w:val="14"/>
              </w:rPr>
            </w:pPr>
            <w:r w:rsidDel="00000000" w:rsidR="00000000" w:rsidRPr="00000000">
              <w:rPr>
                <w:sz w:val="14"/>
                <w:szCs w:val="14"/>
                <w:rtl w:val="0"/>
              </w:rPr>
              <w:t xml:space="preserve">Brief và AOI đã xác nhận</w:t>
            </w:r>
          </w:p>
        </w:tc>
        <w:tc>
          <w:tcPr>
            <w:tcBorders>
              <w:top w:color="000000" w:space="0" w:sz="8" w:val="single"/>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52">
            <w:pPr>
              <w:spacing w:line="276" w:lineRule="auto"/>
              <w:rPr>
                <w:sz w:val="14"/>
                <w:szCs w:val="14"/>
              </w:rPr>
            </w:pPr>
            <w:r w:rsidDel="00000000" w:rsidR="00000000" w:rsidRPr="00000000">
              <w:rPr>
                <w:sz w:val="14"/>
                <w:szCs w:val="14"/>
                <w:rtl w:val="0"/>
              </w:rPr>
              <w:t xml:space="preserve">PM; Khách hàng</w:t>
            </w:r>
          </w:p>
        </w:tc>
        <w:tc>
          <w:tcPr>
            <w:tcBorders>
              <w:top w:color="000000" w:space="0" w:sz="8" w:val="single"/>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53">
            <w:pPr>
              <w:spacing w:line="276" w:lineRule="auto"/>
              <w:rPr>
                <w:sz w:val="14"/>
                <w:szCs w:val="14"/>
              </w:rPr>
            </w:pPr>
            <w:r w:rsidDel="00000000" w:rsidR="00000000" w:rsidRPr="00000000">
              <w:rPr>
                <w:sz w:val="14"/>
                <w:szCs w:val="14"/>
                <w:rtl w:val="0"/>
              </w:rPr>
              <w:t xml:space="preserve">File 00 Q7, Q9</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54">
            <w:pPr>
              <w:spacing w:line="276" w:lineRule="auto"/>
              <w:jc w:val="center"/>
              <w:rPr>
                <w:sz w:val="14"/>
                <w:szCs w:val="14"/>
              </w:rPr>
            </w:pPr>
            <w:r w:rsidDel="00000000" w:rsidR="00000000" w:rsidRPr="00000000">
              <w:rPr>
                <w:sz w:val="14"/>
                <w:szCs w:val="14"/>
                <w:rtl w:val="0"/>
              </w:rPr>
              <w:t xml:space="preserve">02</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55">
            <w:pPr>
              <w:spacing w:line="276" w:lineRule="auto"/>
              <w:rPr>
                <w:sz w:val="14"/>
                <w:szCs w:val="14"/>
              </w:rPr>
            </w:pPr>
            <w:r w:rsidDel="00000000" w:rsidR="00000000" w:rsidRPr="00000000">
              <w:rPr>
                <w:sz w:val="14"/>
                <w:szCs w:val="14"/>
                <w:rtl w:val="0"/>
              </w:rPr>
              <w:t xml:space="preserve">Thiết kế baseline và quy chuẩn bay lặp</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56">
            <w:pPr>
              <w:spacing w:line="276" w:lineRule="auto"/>
              <w:rPr>
                <w:sz w:val="14"/>
                <w:szCs w:val="14"/>
              </w:rPr>
            </w:pPr>
            <w:r w:rsidDel="00000000" w:rsidR="00000000" w:rsidRPr="00000000">
              <w:rPr>
                <w:sz w:val="14"/>
                <w:szCs w:val="14"/>
                <w:rtl w:val="0"/>
              </w:rPr>
              <w:t xml:space="preserve">Chốt cảm biến, GSD, tuyến bay, định vị, calibration, mùa/giờ và ground truth.</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57">
            <w:pPr>
              <w:spacing w:line="276" w:lineRule="auto"/>
              <w:rPr>
                <w:sz w:val="14"/>
                <w:szCs w:val="14"/>
              </w:rPr>
            </w:pPr>
            <w:r w:rsidDel="00000000" w:rsidR="00000000" w:rsidRPr="00000000">
              <w:rPr>
                <w:sz w:val="14"/>
                <w:szCs w:val="14"/>
                <w:rtl w:val="0"/>
              </w:rPr>
              <w:t xml:space="preserve">Kế hoạch khảo sát lặp</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58">
            <w:pPr>
              <w:spacing w:line="276" w:lineRule="auto"/>
              <w:rPr>
                <w:sz w:val="14"/>
                <w:szCs w:val="14"/>
              </w:rPr>
            </w:pPr>
            <w:r w:rsidDel="00000000" w:rsidR="00000000" w:rsidRPr="00000000">
              <w:rPr>
                <w:sz w:val="14"/>
                <w:szCs w:val="14"/>
                <w:rtl w:val="0"/>
              </w:rPr>
              <w:t xml:space="preserve">Flight Lead; Analyst</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59">
            <w:pPr>
              <w:spacing w:line="276" w:lineRule="auto"/>
              <w:rPr>
                <w:sz w:val="14"/>
                <w:szCs w:val="14"/>
              </w:rPr>
            </w:pPr>
            <w:r w:rsidDel="00000000" w:rsidR="00000000" w:rsidRPr="00000000">
              <w:rPr>
                <w:sz w:val="14"/>
                <w:szCs w:val="14"/>
                <w:rtl w:val="0"/>
              </w:rPr>
              <w:t xml:space="preserve">SRC-03; SRC-06; SRC-07</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5A">
            <w:pPr>
              <w:spacing w:line="276" w:lineRule="auto"/>
              <w:jc w:val="center"/>
              <w:rPr>
                <w:sz w:val="14"/>
                <w:szCs w:val="14"/>
              </w:rPr>
            </w:pPr>
            <w:r w:rsidDel="00000000" w:rsidR="00000000" w:rsidRPr="00000000">
              <w:rPr>
                <w:sz w:val="14"/>
                <w:szCs w:val="14"/>
                <w:rtl w:val="0"/>
              </w:rPr>
              <w:t xml:space="preserve">03</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5B">
            <w:pPr>
              <w:spacing w:line="276" w:lineRule="auto"/>
              <w:rPr>
                <w:sz w:val="14"/>
                <w:szCs w:val="14"/>
              </w:rPr>
            </w:pPr>
            <w:r w:rsidDel="00000000" w:rsidR="00000000" w:rsidRPr="00000000">
              <w:rPr>
                <w:sz w:val="14"/>
                <w:szCs w:val="14"/>
                <w:rtl w:val="0"/>
              </w:rPr>
              <w:t xml:space="preserve">Pháp lý, HSE và kế hoạch hiện trường</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5C">
            <w:pPr>
              <w:spacing w:line="276" w:lineRule="auto"/>
              <w:rPr>
                <w:sz w:val="14"/>
                <w:szCs w:val="14"/>
              </w:rPr>
            </w:pPr>
            <w:r w:rsidDel="00000000" w:rsidR="00000000" w:rsidRPr="00000000">
              <w:rPr>
                <w:sz w:val="14"/>
                <w:szCs w:val="14"/>
                <w:rtl w:val="0"/>
              </w:rPr>
              <w:t xml:space="preserve">Rà soát vùng bay, quyền tiếp cận, thời tiết, an toàn, bảo mật và lịch.</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5D">
            <w:pPr>
              <w:spacing w:line="276" w:lineRule="auto"/>
              <w:rPr>
                <w:sz w:val="14"/>
                <w:szCs w:val="14"/>
              </w:rPr>
            </w:pPr>
            <w:r w:rsidDel="00000000" w:rsidR="00000000" w:rsidRPr="00000000">
              <w:rPr>
                <w:sz w:val="14"/>
                <w:szCs w:val="14"/>
                <w:rtl w:val="0"/>
              </w:rPr>
              <w:t xml:space="preserve">GO/NO-GO được ký xác nhận</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5E">
            <w:pPr>
              <w:spacing w:line="276" w:lineRule="auto"/>
              <w:rPr>
                <w:sz w:val="14"/>
                <w:szCs w:val="14"/>
              </w:rPr>
            </w:pPr>
            <w:r w:rsidDel="00000000" w:rsidR="00000000" w:rsidRPr="00000000">
              <w:rPr>
                <w:sz w:val="14"/>
                <w:szCs w:val="14"/>
                <w:rtl w:val="0"/>
              </w:rPr>
              <w:t xml:space="preserve">PM; Flight Lead</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5F">
            <w:pPr>
              <w:spacing w:line="276" w:lineRule="auto"/>
              <w:rPr>
                <w:sz w:val="14"/>
                <w:szCs w:val="14"/>
              </w:rPr>
            </w:pPr>
            <w:r w:rsidDel="00000000" w:rsidR="00000000" w:rsidRPr="00000000">
              <w:rPr>
                <w:sz w:val="14"/>
                <w:szCs w:val="14"/>
                <w:rtl w:val="0"/>
              </w:rPr>
              <w:t xml:space="preserve">SRC-08; File 00 Q13</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60">
            <w:pPr>
              <w:spacing w:line="276" w:lineRule="auto"/>
              <w:jc w:val="center"/>
              <w:rPr>
                <w:sz w:val="14"/>
                <w:szCs w:val="14"/>
              </w:rPr>
            </w:pPr>
            <w:r w:rsidDel="00000000" w:rsidR="00000000" w:rsidRPr="00000000">
              <w:rPr>
                <w:sz w:val="14"/>
                <w:szCs w:val="14"/>
                <w:rtl w:val="0"/>
              </w:rPr>
              <w:t xml:space="preserve">04</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61">
            <w:pPr>
              <w:spacing w:line="276" w:lineRule="auto"/>
              <w:rPr>
                <w:sz w:val="14"/>
                <w:szCs w:val="14"/>
              </w:rPr>
            </w:pPr>
            <w:r w:rsidDel="00000000" w:rsidR="00000000" w:rsidRPr="00000000">
              <w:rPr>
                <w:sz w:val="14"/>
                <w:szCs w:val="14"/>
                <w:rtl w:val="0"/>
              </w:rPr>
              <w:t xml:space="preserve">Thu nhận UAV và kiểm chứng</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62">
            <w:pPr>
              <w:spacing w:line="276" w:lineRule="auto"/>
              <w:rPr>
                <w:sz w:val="14"/>
                <w:szCs w:val="14"/>
              </w:rPr>
            </w:pPr>
            <w:r w:rsidDel="00000000" w:rsidR="00000000" w:rsidRPr="00000000">
              <w:rPr>
                <w:sz w:val="14"/>
                <w:szCs w:val="14"/>
                <w:rtl w:val="0"/>
              </w:rPr>
              <w:t xml:space="preserve">Bay theo kế hoạch; thu RGB+đa phổ, calibration, định vị, metadata và mẫu thực địa.</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63">
            <w:pPr>
              <w:spacing w:line="276" w:lineRule="auto"/>
              <w:rPr>
                <w:sz w:val="14"/>
                <w:szCs w:val="14"/>
              </w:rPr>
            </w:pPr>
            <w:r w:rsidDel="00000000" w:rsidR="00000000" w:rsidRPr="00000000">
              <w:rPr>
                <w:sz w:val="14"/>
                <w:szCs w:val="14"/>
                <w:rtl w:val="0"/>
              </w:rPr>
              <w:t xml:space="preserve">Bộ dữ liệu hiện trường</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64">
            <w:pPr>
              <w:spacing w:line="276" w:lineRule="auto"/>
              <w:rPr>
                <w:sz w:val="14"/>
                <w:szCs w:val="14"/>
              </w:rPr>
            </w:pPr>
            <w:r w:rsidDel="00000000" w:rsidR="00000000" w:rsidRPr="00000000">
              <w:rPr>
                <w:sz w:val="14"/>
                <w:szCs w:val="14"/>
                <w:rtl w:val="0"/>
              </w:rPr>
              <w:t xml:space="preserve">Flight Lead; Field Team</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65">
            <w:pPr>
              <w:spacing w:line="276" w:lineRule="auto"/>
              <w:rPr>
                <w:sz w:val="14"/>
                <w:szCs w:val="14"/>
              </w:rPr>
            </w:pPr>
            <w:r w:rsidDel="00000000" w:rsidR="00000000" w:rsidRPr="00000000">
              <w:rPr>
                <w:sz w:val="14"/>
                <w:szCs w:val="14"/>
                <w:rtl w:val="0"/>
              </w:rPr>
              <w:t xml:space="preserve">SRC-03; SRC-06</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66">
            <w:pPr>
              <w:spacing w:line="276" w:lineRule="auto"/>
              <w:jc w:val="center"/>
              <w:rPr>
                <w:sz w:val="14"/>
                <w:szCs w:val="14"/>
              </w:rPr>
            </w:pPr>
            <w:r w:rsidDel="00000000" w:rsidR="00000000" w:rsidRPr="00000000">
              <w:rPr>
                <w:sz w:val="14"/>
                <w:szCs w:val="14"/>
                <w:rtl w:val="0"/>
              </w:rPr>
              <w:t xml:space="preserve">05</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67">
            <w:pPr>
              <w:spacing w:line="276" w:lineRule="auto"/>
              <w:rPr>
                <w:sz w:val="14"/>
                <w:szCs w:val="14"/>
              </w:rPr>
            </w:pPr>
            <w:r w:rsidDel="00000000" w:rsidR="00000000" w:rsidRPr="00000000">
              <w:rPr>
                <w:sz w:val="14"/>
                <w:szCs w:val="14"/>
                <w:rtl w:val="0"/>
              </w:rPr>
              <w:t xml:space="preserve">Photogrammetry và hiệu chỉnh</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68">
            <w:pPr>
              <w:spacing w:line="276" w:lineRule="auto"/>
              <w:rPr>
                <w:sz w:val="14"/>
                <w:szCs w:val="14"/>
              </w:rPr>
            </w:pPr>
            <w:r w:rsidDel="00000000" w:rsidR="00000000" w:rsidRPr="00000000">
              <w:rPr>
                <w:sz w:val="14"/>
                <w:szCs w:val="14"/>
                <w:rtl w:val="0"/>
              </w:rPr>
              <w:t xml:space="preserve">Sao lưu; hiệu chỉnh phản xạ; xử lý ảnh; tạo orthomosaic và kiểm tra coverage.</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69">
            <w:pPr>
              <w:spacing w:line="276" w:lineRule="auto"/>
              <w:rPr>
                <w:sz w:val="14"/>
                <w:szCs w:val="14"/>
              </w:rPr>
            </w:pPr>
            <w:r w:rsidDel="00000000" w:rsidR="00000000" w:rsidRPr="00000000">
              <w:rPr>
                <w:sz w:val="14"/>
                <w:szCs w:val="14"/>
                <w:rtl w:val="0"/>
              </w:rPr>
              <w:t xml:space="preserve">Orthomosaic/ảnh chuẩn hóa</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6A">
            <w:pPr>
              <w:spacing w:line="276" w:lineRule="auto"/>
              <w:rPr>
                <w:sz w:val="14"/>
                <w:szCs w:val="14"/>
              </w:rPr>
            </w:pPr>
            <w:r w:rsidDel="00000000" w:rsidR="00000000" w:rsidRPr="00000000">
              <w:rPr>
                <w:sz w:val="14"/>
                <w:szCs w:val="14"/>
                <w:rtl w:val="0"/>
              </w:rPr>
              <w:t xml:space="preserve">Photogrammetry Analyst</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6B">
            <w:pPr>
              <w:spacing w:line="276" w:lineRule="auto"/>
              <w:rPr>
                <w:sz w:val="14"/>
                <w:szCs w:val="14"/>
              </w:rPr>
            </w:pPr>
            <w:r w:rsidDel="00000000" w:rsidR="00000000" w:rsidRPr="00000000">
              <w:rPr>
                <w:sz w:val="14"/>
                <w:szCs w:val="14"/>
                <w:rtl w:val="0"/>
              </w:rPr>
              <w:t xml:space="preserve">SRC-04; SRC-06</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6C">
            <w:pPr>
              <w:spacing w:line="276" w:lineRule="auto"/>
              <w:jc w:val="center"/>
              <w:rPr>
                <w:sz w:val="14"/>
                <w:szCs w:val="14"/>
              </w:rPr>
            </w:pPr>
            <w:r w:rsidDel="00000000" w:rsidR="00000000" w:rsidRPr="00000000">
              <w:rPr>
                <w:sz w:val="14"/>
                <w:szCs w:val="14"/>
                <w:rtl w:val="0"/>
              </w:rPr>
              <w:t xml:space="preserve">06</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6D">
            <w:pPr>
              <w:spacing w:line="276" w:lineRule="auto"/>
              <w:rPr>
                <w:sz w:val="14"/>
                <w:szCs w:val="14"/>
              </w:rPr>
            </w:pPr>
            <w:r w:rsidDel="00000000" w:rsidR="00000000" w:rsidRPr="00000000">
              <w:rPr>
                <w:sz w:val="14"/>
                <w:szCs w:val="14"/>
                <w:rtl w:val="0"/>
              </w:rPr>
              <w:t xml:space="preserve">Đồng đăng ký đa thời gian</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6E">
            <w:pPr>
              <w:spacing w:line="276" w:lineRule="auto"/>
              <w:rPr>
                <w:sz w:val="14"/>
                <w:szCs w:val="14"/>
              </w:rPr>
            </w:pPr>
            <w:r w:rsidDel="00000000" w:rsidR="00000000" w:rsidRPr="00000000">
              <w:rPr>
                <w:sz w:val="14"/>
                <w:szCs w:val="14"/>
                <w:rtl w:val="0"/>
              </w:rPr>
              <w:t xml:space="preserve">Căn chỉnh các kỳ và đánh giá sai lệch bằng checkpoint/đối tượng ổn định.</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6F">
            <w:pPr>
              <w:spacing w:line="276" w:lineRule="auto"/>
              <w:rPr>
                <w:sz w:val="14"/>
                <w:szCs w:val="14"/>
              </w:rPr>
            </w:pPr>
            <w:r w:rsidDel="00000000" w:rsidR="00000000" w:rsidRPr="00000000">
              <w:rPr>
                <w:sz w:val="14"/>
                <w:szCs w:val="14"/>
                <w:rtl w:val="0"/>
              </w:rPr>
              <w:t xml:space="preserve">Bộ raster đồng đăng ký</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70">
            <w:pPr>
              <w:spacing w:line="276" w:lineRule="auto"/>
              <w:rPr>
                <w:sz w:val="14"/>
                <w:szCs w:val="14"/>
              </w:rPr>
            </w:pPr>
            <w:r w:rsidDel="00000000" w:rsidR="00000000" w:rsidRPr="00000000">
              <w:rPr>
                <w:sz w:val="14"/>
                <w:szCs w:val="14"/>
                <w:rtl w:val="0"/>
              </w:rPr>
              <w:t xml:space="preserve">GIS Analyst</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71">
            <w:pPr>
              <w:spacing w:line="276" w:lineRule="auto"/>
              <w:rPr>
                <w:sz w:val="14"/>
                <w:szCs w:val="14"/>
              </w:rPr>
            </w:pPr>
            <w:r w:rsidDel="00000000" w:rsidR="00000000" w:rsidRPr="00000000">
              <w:rPr>
                <w:sz w:val="14"/>
                <w:szCs w:val="14"/>
                <w:rtl w:val="0"/>
              </w:rPr>
              <w:t xml:space="preserve">SRC-07</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72">
            <w:pPr>
              <w:spacing w:line="276" w:lineRule="auto"/>
              <w:jc w:val="center"/>
              <w:rPr>
                <w:sz w:val="14"/>
                <w:szCs w:val="14"/>
              </w:rPr>
            </w:pPr>
            <w:r w:rsidDel="00000000" w:rsidR="00000000" w:rsidRPr="00000000">
              <w:rPr>
                <w:sz w:val="14"/>
                <w:szCs w:val="14"/>
                <w:rtl w:val="0"/>
              </w:rPr>
              <w:t xml:space="preserve">07</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73">
            <w:pPr>
              <w:spacing w:line="276" w:lineRule="auto"/>
              <w:rPr>
                <w:sz w:val="14"/>
                <w:szCs w:val="14"/>
              </w:rPr>
            </w:pPr>
            <w:r w:rsidDel="00000000" w:rsidR="00000000" w:rsidRPr="00000000">
              <w:rPr>
                <w:sz w:val="14"/>
                <w:szCs w:val="14"/>
                <w:rtl w:val="0"/>
              </w:rPr>
              <w:t xml:space="preserve">Tính chỉ số và phân loại biến động</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74">
            <w:pPr>
              <w:spacing w:line="276" w:lineRule="auto"/>
              <w:rPr>
                <w:sz w:val="14"/>
                <w:szCs w:val="14"/>
              </w:rPr>
            </w:pPr>
            <w:r w:rsidDel="00000000" w:rsidR="00000000" w:rsidRPr="00000000">
              <w:rPr>
                <w:sz w:val="14"/>
                <w:szCs w:val="14"/>
                <w:rtl w:val="0"/>
              </w:rPr>
              <w:t xml:space="preserve">Tính chỉ số/độ che phủ; phân lớp thay đổi; thống kê và xếp hạng điểm nóng.</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75">
            <w:pPr>
              <w:spacing w:line="276" w:lineRule="auto"/>
              <w:rPr>
                <w:sz w:val="14"/>
                <w:szCs w:val="14"/>
              </w:rPr>
            </w:pPr>
            <w:r w:rsidDel="00000000" w:rsidR="00000000" w:rsidRPr="00000000">
              <w:rPr>
                <w:sz w:val="14"/>
                <w:szCs w:val="14"/>
                <w:rtl w:val="0"/>
              </w:rPr>
              <w:t xml:space="preserve">Change map và thống kê</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76">
            <w:pPr>
              <w:spacing w:line="276" w:lineRule="auto"/>
              <w:rPr>
                <w:sz w:val="14"/>
                <w:szCs w:val="14"/>
              </w:rPr>
            </w:pPr>
            <w:r w:rsidDel="00000000" w:rsidR="00000000" w:rsidRPr="00000000">
              <w:rPr>
                <w:sz w:val="14"/>
                <w:szCs w:val="14"/>
                <w:rtl w:val="0"/>
              </w:rPr>
              <w:t xml:space="preserve">Remote Sensing Analyst</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77">
            <w:pPr>
              <w:spacing w:line="276" w:lineRule="auto"/>
              <w:rPr>
                <w:sz w:val="14"/>
                <w:szCs w:val="14"/>
              </w:rPr>
            </w:pPr>
            <w:r w:rsidDel="00000000" w:rsidR="00000000" w:rsidRPr="00000000">
              <w:rPr>
                <w:sz w:val="14"/>
                <w:szCs w:val="14"/>
                <w:rtl w:val="0"/>
              </w:rPr>
              <w:t xml:space="preserve">SRC-02; SRC-03; SRC-06; SRC-07</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78">
            <w:pPr>
              <w:spacing w:line="276" w:lineRule="auto"/>
              <w:jc w:val="center"/>
              <w:rPr>
                <w:sz w:val="14"/>
                <w:szCs w:val="14"/>
              </w:rPr>
            </w:pPr>
            <w:r w:rsidDel="00000000" w:rsidR="00000000" w:rsidRPr="00000000">
              <w:rPr>
                <w:sz w:val="14"/>
                <w:szCs w:val="14"/>
                <w:rtl w:val="0"/>
              </w:rPr>
              <w:t xml:space="preserve">08</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79">
            <w:pPr>
              <w:spacing w:line="276" w:lineRule="auto"/>
              <w:rPr>
                <w:sz w:val="14"/>
                <w:szCs w:val="14"/>
              </w:rPr>
            </w:pPr>
            <w:r w:rsidDel="00000000" w:rsidR="00000000" w:rsidRPr="00000000">
              <w:rPr>
                <w:sz w:val="14"/>
                <w:szCs w:val="14"/>
                <w:rtl w:val="0"/>
              </w:rPr>
              <w:t xml:space="preserve">QA/QC và xác minh điểm nóng</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7A">
            <w:pPr>
              <w:spacing w:line="276" w:lineRule="auto"/>
              <w:rPr>
                <w:sz w:val="14"/>
                <w:szCs w:val="14"/>
              </w:rPr>
            </w:pPr>
            <w:r w:rsidDel="00000000" w:rsidR="00000000" w:rsidRPr="00000000">
              <w:rPr>
                <w:sz w:val="14"/>
                <w:szCs w:val="14"/>
                <w:rtl w:val="0"/>
              </w:rPr>
              <w:t xml:space="preserve">Kiểm tra hình học, bức xạ, vùng không xác định, mẫu kiểm chứng và giới hạn.</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7B">
            <w:pPr>
              <w:spacing w:line="276" w:lineRule="auto"/>
              <w:rPr>
                <w:sz w:val="14"/>
                <w:szCs w:val="14"/>
              </w:rPr>
            </w:pPr>
            <w:r w:rsidDel="00000000" w:rsidR="00000000" w:rsidRPr="00000000">
              <w:rPr>
                <w:sz w:val="14"/>
                <w:szCs w:val="14"/>
                <w:rtl w:val="0"/>
              </w:rPr>
              <w:t xml:space="preserve">Biên bản QA/QC; kết quả duyệt</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7C">
            <w:pPr>
              <w:spacing w:line="276" w:lineRule="auto"/>
              <w:rPr>
                <w:sz w:val="14"/>
                <w:szCs w:val="14"/>
              </w:rPr>
            </w:pPr>
            <w:r w:rsidDel="00000000" w:rsidR="00000000" w:rsidRPr="00000000">
              <w:rPr>
                <w:sz w:val="14"/>
                <w:szCs w:val="14"/>
                <w:rtl w:val="0"/>
              </w:rPr>
              <w:t xml:space="preserve">QA Reviewer; Domain Expert</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7D">
            <w:pPr>
              <w:spacing w:line="276" w:lineRule="auto"/>
              <w:rPr>
                <w:sz w:val="14"/>
                <w:szCs w:val="14"/>
              </w:rPr>
            </w:pPr>
            <w:r w:rsidDel="00000000" w:rsidR="00000000" w:rsidRPr="00000000">
              <w:rPr>
                <w:sz w:val="14"/>
                <w:szCs w:val="14"/>
                <w:rtl w:val="0"/>
              </w:rPr>
              <w:t xml:space="preserve">SRC-06; SRC-07</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7E">
            <w:pPr>
              <w:spacing w:line="276" w:lineRule="auto"/>
              <w:jc w:val="center"/>
              <w:rPr>
                <w:sz w:val="14"/>
                <w:szCs w:val="14"/>
              </w:rPr>
            </w:pPr>
            <w:r w:rsidDel="00000000" w:rsidR="00000000" w:rsidRPr="00000000">
              <w:rPr>
                <w:sz w:val="14"/>
                <w:szCs w:val="14"/>
                <w:rtl w:val="0"/>
              </w:rPr>
              <w:t xml:space="preserve">09</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7F">
            <w:pPr>
              <w:spacing w:line="276" w:lineRule="auto"/>
              <w:rPr>
                <w:sz w:val="14"/>
                <w:szCs w:val="14"/>
              </w:rPr>
            </w:pPr>
            <w:r w:rsidDel="00000000" w:rsidR="00000000" w:rsidRPr="00000000">
              <w:rPr>
                <w:sz w:val="14"/>
                <w:szCs w:val="14"/>
                <w:rtl w:val="0"/>
              </w:rPr>
              <w:t xml:space="preserve">Bàn giao, nghiệm thu và lập lịch kỳ sau</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80">
            <w:pPr>
              <w:spacing w:line="276" w:lineRule="auto"/>
              <w:rPr>
                <w:sz w:val="14"/>
                <w:szCs w:val="14"/>
              </w:rPr>
            </w:pPr>
            <w:r w:rsidDel="00000000" w:rsidR="00000000" w:rsidRPr="00000000">
              <w:rPr>
                <w:sz w:val="14"/>
                <w:szCs w:val="14"/>
                <w:rtl w:val="0"/>
              </w:rPr>
              <w:t xml:space="preserve">Đóng gói file; kiểm tra; giao nhận; ghi phản hồi và lịch monitoring tiếp theo.</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81">
            <w:pPr>
              <w:spacing w:line="276" w:lineRule="auto"/>
              <w:rPr>
                <w:sz w:val="14"/>
                <w:szCs w:val="14"/>
              </w:rPr>
            </w:pPr>
            <w:r w:rsidDel="00000000" w:rsidR="00000000" w:rsidRPr="00000000">
              <w:rPr>
                <w:sz w:val="14"/>
                <w:szCs w:val="14"/>
                <w:rtl w:val="0"/>
              </w:rPr>
              <w:t xml:space="preserve">Gói bàn giao và biên bản</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82">
            <w:pPr>
              <w:spacing w:line="276" w:lineRule="auto"/>
              <w:rPr>
                <w:sz w:val="14"/>
                <w:szCs w:val="14"/>
              </w:rPr>
            </w:pPr>
            <w:r w:rsidDel="00000000" w:rsidR="00000000" w:rsidRPr="00000000">
              <w:rPr>
                <w:sz w:val="14"/>
                <w:szCs w:val="14"/>
                <w:rtl w:val="0"/>
              </w:rPr>
              <w:t xml:space="preserve">PM; Data Specialist</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83">
            <w:pPr>
              <w:spacing w:line="276" w:lineRule="auto"/>
              <w:rPr>
                <w:sz w:val="14"/>
                <w:szCs w:val="14"/>
              </w:rPr>
            </w:pPr>
            <w:r w:rsidDel="00000000" w:rsidR="00000000" w:rsidRPr="00000000">
              <w:rPr>
                <w:sz w:val="14"/>
                <w:szCs w:val="14"/>
                <w:rtl w:val="0"/>
              </w:rPr>
              <w:t xml:space="preserve">File 00 Q10-Q11; File 01 mục 8</w:t>
            </w:r>
          </w:p>
        </w:tc>
      </w:tr>
    </w:tbl>
    <w:p w:rsidR="00000000" w:rsidDel="00000000" w:rsidP="00000000" w:rsidRDefault="00000000" w:rsidRPr="00000000" w14:paraId="00000084">
      <w:pPr>
        <w:pStyle w:val="Heading1"/>
        <w:rPr/>
      </w:pPr>
      <w:r w:rsidDel="00000000" w:rsidR="00000000" w:rsidRPr="00000000">
        <w:rPr>
          <w:color w:val="1f4e79"/>
          <w:rtl w:val="0"/>
        </w:rPr>
        <w:t xml:space="preserve">6. Checklist trước khi triển khai / GO-NO GO</w:t>
      </w:r>
      <w:r w:rsidDel="00000000" w:rsidR="00000000" w:rsidRPr="00000000">
        <w:rPr>
          <w:rtl w:val="0"/>
        </w:rPr>
      </w:r>
    </w:p>
    <w:p w:rsidR="00000000" w:rsidDel="00000000" w:rsidP="00000000" w:rsidRDefault="00000000" w:rsidRPr="00000000" w14:paraId="00000085">
      <w:pPr>
        <w:rPr/>
      </w:pPr>
      <w:r w:rsidDel="00000000" w:rsidR="00000000" w:rsidRPr="00000000">
        <w:rPr>
          <w:b w:val="1"/>
          <w:bCs w:val="1"/>
          <w:color w:val="7f6000"/>
          <w:rtl w:val="0"/>
        </w:rPr>
        <w:t xml:space="preserve">HƯỚNG DẪN: </w:t>
      </w:r>
      <w:r w:rsidDel="00000000" w:rsidR="00000000" w:rsidRPr="00000000">
        <w:rPr>
          <w:i w:val="1"/>
          <w:iCs w:val="1"/>
          <w:color w:val="595959"/>
          <w:rtl w:val="0"/>
        </w:rPr>
        <w:t xml:space="preserve">Đây là checklist vận hành. Thông số chưa được GASCO xác nhận phải được đánh dấu.</w:t>
      </w:r>
      <w:r w:rsidDel="00000000" w:rsidR="00000000" w:rsidRPr="00000000">
        <w:rPr>
          <w:rtl w:val="0"/>
        </w:rPr>
      </w:r>
    </w:p>
    <w:tbl>
      <w:tblPr>
        <w:tblStyle w:val="Table5"/>
        <w:tblW w:w="100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5"/>
        <w:gridCol w:w="2160"/>
        <w:gridCol w:w="2985"/>
        <w:gridCol w:w="2010"/>
        <w:gridCol w:w="2010"/>
        <w:tblGridChange w:id="0">
          <w:tblGrid>
            <w:gridCol w:w="885"/>
            <w:gridCol w:w="2160"/>
            <w:gridCol w:w="2985"/>
            <w:gridCol w:w="2010"/>
            <w:gridCol w:w="2010"/>
          </w:tblGrid>
        </w:tblGridChange>
      </w:tblGrid>
      <w:tr>
        <w:trPr>
          <w:cantSplit w:val="0"/>
          <w:tblHeader w:val="1"/>
        </w:trPr>
        <w:tc>
          <w:tcPr>
            <w:shd w:fill="1f4e78" w:val="clear"/>
          </w:tcPr>
          <w:p w:rsidR="00000000" w:rsidDel="00000000" w:rsidP="00000000" w:rsidRDefault="00000000" w:rsidRPr="00000000" w14:paraId="00000086">
            <w:pPr>
              <w:jc w:val="center"/>
              <w:rPr/>
            </w:pPr>
            <w:r w:rsidDel="00000000" w:rsidR="00000000" w:rsidRPr="00000000">
              <w:rPr>
                <w:b w:val="1"/>
                <w:bCs w:val="1"/>
                <w:color w:val="ffffff"/>
                <w:sz w:val="18"/>
                <w:szCs w:val="18"/>
                <w:rtl w:val="0"/>
              </w:rPr>
              <w:t xml:space="preserve">STT</w:t>
            </w:r>
            <w:r w:rsidDel="00000000" w:rsidR="00000000" w:rsidRPr="00000000">
              <w:rPr>
                <w:rtl w:val="0"/>
              </w:rPr>
            </w:r>
          </w:p>
        </w:tc>
        <w:tc>
          <w:tcPr>
            <w:shd w:fill="1f4e78" w:val="clear"/>
          </w:tcPr>
          <w:p w:rsidR="00000000" w:rsidDel="00000000" w:rsidP="00000000" w:rsidRDefault="00000000" w:rsidRPr="00000000" w14:paraId="00000087">
            <w:pPr>
              <w:jc w:val="center"/>
              <w:rPr/>
            </w:pPr>
            <w:r w:rsidDel="00000000" w:rsidR="00000000" w:rsidRPr="00000000">
              <w:rPr>
                <w:b w:val="1"/>
                <w:bCs w:val="1"/>
                <w:color w:val="ffffff"/>
                <w:sz w:val="18"/>
                <w:szCs w:val="18"/>
                <w:rtl w:val="0"/>
              </w:rPr>
              <w:t xml:space="preserve">Hạng mục kiểm tra</w:t>
            </w:r>
            <w:r w:rsidDel="00000000" w:rsidR="00000000" w:rsidRPr="00000000">
              <w:rPr>
                <w:rtl w:val="0"/>
              </w:rPr>
            </w:r>
          </w:p>
        </w:tc>
        <w:tc>
          <w:tcPr>
            <w:shd w:fill="1f4e78" w:val="clear"/>
          </w:tcPr>
          <w:p w:rsidR="00000000" w:rsidDel="00000000" w:rsidP="00000000" w:rsidRDefault="00000000" w:rsidRPr="00000000" w14:paraId="00000088">
            <w:pPr>
              <w:jc w:val="center"/>
              <w:rPr/>
            </w:pPr>
            <w:r w:rsidDel="00000000" w:rsidR="00000000" w:rsidRPr="00000000">
              <w:rPr>
                <w:b w:val="1"/>
                <w:bCs w:val="1"/>
                <w:color w:val="ffffff"/>
                <w:sz w:val="18"/>
                <w:szCs w:val="18"/>
                <w:rtl w:val="0"/>
              </w:rPr>
              <w:t xml:space="preserve">Tiêu chí / Điều kiện</w:t>
            </w:r>
            <w:r w:rsidDel="00000000" w:rsidR="00000000" w:rsidRPr="00000000">
              <w:rPr>
                <w:rtl w:val="0"/>
              </w:rPr>
            </w:r>
          </w:p>
        </w:tc>
        <w:tc>
          <w:tcPr>
            <w:shd w:fill="1f4e78" w:val="clear"/>
          </w:tcPr>
          <w:p w:rsidR="00000000" w:rsidDel="00000000" w:rsidP="00000000" w:rsidRDefault="00000000" w:rsidRPr="00000000" w14:paraId="00000089">
            <w:pPr>
              <w:jc w:val="center"/>
              <w:rPr/>
            </w:pPr>
            <w:r w:rsidDel="00000000" w:rsidR="00000000" w:rsidRPr="00000000">
              <w:rPr>
                <w:b w:val="1"/>
                <w:bCs w:val="1"/>
                <w:color w:val="ffffff"/>
                <w:sz w:val="18"/>
                <w:szCs w:val="18"/>
                <w:rtl w:val="0"/>
              </w:rPr>
              <w:t xml:space="preserve">Kết quả</w:t>
            </w:r>
            <w:r w:rsidDel="00000000" w:rsidR="00000000" w:rsidRPr="00000000">
              <w:rPr>
                <w:rtl w:val="0"/>
              </w:rPr>
            </w:r>
          </w:p>
        </w:tc>
        <w:tc>
          <w:tcPr>
            <w:shd w:fill="1f4e78" w:val="clear"/>
          </w:tcPr>
          <w:p w:rsidR="00000000" w:rsidDel="00000000" w:rsidP="00000000" w:rsidRDefault="00000000" w:rsidRPr="00000000" w14:paraId="0000008A">
            <w:pPr>
              <w:jc w:val="center"/>
              <w:rPr/>
            </w:pPr>
            <w:r w:rsidDel="00000000" w:rsidR="00000000" w:rsidRPr="00000000">
              <w:rPr>
                <w:b w:val="1"/>
                <w:bCs w:val="1"/>
                <w:color w:val="ffffff"/>
                <w:sz w:val="18"/>
                <w:szCs w:val="18"/>
                <w:rtl w:val="0"/>
              </w:rPr>
              <w:t xml:space="preserve">Nguồn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8B">
            <w:pPr>
              <w:spacing w:line="276" w:lineRule="auto"/>
              <w:jc w:val="center"/>
              <w:rPr>
                <w:sz w:val="14"/>
                <w:szCs w:val="14"/>
              </w:rPr>
            </w:pPr>
            <w:r w:rsidDel="00000000" w:rsidR="00000000" w:rsidRPr="00000000">
              <w:rPr>
                <w:sz w:val="14"/>
                <w:szCs w:val="14"/>
                <w:rtl w:val="0"/>
              </w:rPr>
              <w:t xml:space="preserve">1</w:t>
            </w:r>
          </w:p>
        </w:tc>
        <w:tc>
          <w:tcPr>
            <w:tcBorders>
              <w:top w:color="000000" w:space="0" w:sz="8" w:val="single"/>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8C">
            <w:pPr>
              <w:spacing w:line="276" w:lineRule="auto"/>
              <w:rPr>
                <w:sz w:val="14"/>
                <w:szCs w:val="14"/>
              </w:rPr>
            </w:pPr>
            <w:r w:rsidDel="00000000" w:rsidR="00000000" w:rsidRPr="00000000">
              <w:rPr>
                <w:sz w:val="14"/>
                <w:szCs w:val="14"/>
                <w:rtl w:val="0"/>
              </w:rPr>
              <w:t xml:space="preserve">Phạm vi và AOI</w:t>
            </w:r>
          </w:p>
        </w:tc>
        <w:tc>
          <w:tcPr>
            <w:tcBorders>
              <w:top w:color="000000" w:space="0" w:sz="8" w:val="single"/>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8D">
            <w:pPr>
              <w:spacing w:line="276" w:lineRule="auto"/>
              <w:rPr>
                <w:sz w:val="14"/>
                <w:szCs w:val="14"/>
              </w:rPr>
            </w:pPr>
            <w:r w:rsidDel="00000000" w:rsidR="00000000" w:rsidRPr="00000000">
              <w:rPr>
                <w:sz w:val="14"/>
                <w:szCs w:val="14"/>
                <w:rtl w:val="0"/>
              </w:rPr>
              <w:t xml:space="preserve">Service ID, Level, AOI, mục tiêu, baseline, deliverables và đầu mối phê duyệt đã thống nhất.</w:t>
            </w:r>
          </w:p>
        </w:tc>
        <w:tc>
          <w:tcPr>
            <w:tcBorders>
              <w:top w:color="000000" w:space="0" w:sz="8" w:val="single"/>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8E">
            <w:pPr>
              <w:spacing w:line="276" w:lineRule="auto"/>
              <w:rPr>
                <w:sz w:val="14"/>
                <w:szCs w:val="14"/>
              </w:rPr>
            </w:pPr>
            <w:r w:rsidDel="00000000" w:rsidR="00000000" w:rsidRPr="00000000">
              <w:rPr>
                <w:sz w:val="14"/>
                <w:szCs w:val="14"/>
                <w:rtl w:val="0"/>
              </w:rPr>
              <w:t xml:space="preserve">☐ GO  ☐ NO-GO</w:t>
            </w:r>
          </w:p>
        </w:tc>
        <w:tc>
          <w:tcPr>
            <w:tcBorders>
              <w:top w:color="000000" w:space="0" w:sz="8" w:val="single"/>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8F">
            <w:pPr>
              <w:spacing w:line="276" w:lineRule="auto"/>
              <w:rPr>
                <w:sz w:val="14"/>
                <w:szCs w:val="14"/>
              </w:rPr>
            </w:pPr>
            <w:r w:rsidDel="00000000" w:rsidR="00000000" w:rsidRPr="00000000">
              <w:rPr>
                <w:sz w:val="14"/>
                <w:szCs w:val="14"/>
                <w:rtl w:val="0"/>
              </w:rPr>
              <w:t xml:space="preserve">File 00 Q9, Q12; File 01 mục 9</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90">
            <w:pPr>
              <w:spacing w:line="276" w:lineRule="auto"/>
              <w:jc w:val="center"/>
              <w:rPr>
                <w:sz w:val="14"/>
                <w:szCs w:val="14"/>
              </w:rPr>
            </w:pPr>
            <w:r w:rsidDel="00000000" w:rsidR="00000000" w:rsidRPr="00000000">
              <w:rPr>
                <w:sz w:val="14"/>
                <w:szCs w:val="14"/>
                <w:rtl w:val="0"/>
              </w:rPr>
              <w:t xml:space="preserve">2</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91">
            <w:pPr>
              <w:spacing w:line="276" w:lineRule="auto"/>
              <w:rPr>
                <w:sz w:val="14"/>
                <w:szCs w:val="14"/>
              </w:rPr>
            </w:pPr>
            <w:r w:rsidDel="00000000" w:rsidR="00000000" w:rsidRPr="00000000">
              <w:rPr>
                <w:sz w:val="14"/>
                <w:szCs w:val="14"/>
                <w:rtl w:val="0"/>
              </w:rPr>
              <w:t xml:space="preserve">Pháp lý và quyền tiếp cận</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92">
            <w:pPr>
              <w:spacing w:line="276" w:lineRule="auto"/>
              <w:rPr>
                <w:sz w:val="14"/>
                <w:szCs w:val="14"/>
              </w:rPr>
            </w:pPr>
            <w:r w:rsidDel="00000000" w:rsidR="00000000" w:rsidRPr="00000000">
              <w:rPr>
                <w:sz w:val="14"/>
                <w:szCs w:val="14"/>
                <w:rtl w:val="0"/>
              </w:rPr>
              <w:t xml:space="preserve">Đã rà soát điều kiện bay, vùng cấm/hạn chế, đăng ký/định danh, giấy phép/thông báo và quyền tiếp cận theo AOI/ngày bay.</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93">
            <w:pPr>
              <w:spacing w:line="276" w:lineRule="auto"/>
              <w:rPr>
                <w:sz w:val="14"/>
                <w:szCs w:val="14"/>
              </w:rPr>
            </w:pPr>
            <w:r w:rsidDel="00000000" w:rsidR="00000000" w:rsidRPr="00000000">
              <w:rPr>
                <w:sz w:val="14"/>
                <w:szCs w:val="14"/>
                <w:rtl w:val="0"/>
              </w:rPr>
              <w:t xml:space="preserve">☐ GO  ☐ NO-GO</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94">
            <w:pPr>
              <w:spacing w:line="276" w:lineRule="auto"/>
              <w:rPr>
                <w:sz w:val="14"/>
                <w:szCs w:val="14"/>
              </w:rPr>
            </w:pPr>
            <w:r w:rsidDel="00000000" w:rsidR="00000000" w:rsidRPr="00000000">
              <w:rPr>
                <w:sz w:val="14"/>
                <w:szCs w:val="14"/>
                <w:rtl w:val="0"/>
              </w:rPr>
              <w:t xml:space="preserve">SRC-08; cần xác minh hiện hành</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95">
            <w:pPr>
              <w:spacing w:line="276" w:lineRule="auto"/>
              <w:jc w:val="center"/>
              <w:rPr>
                <w:sz w:val="14"/>
                <w:szCs w:val="14"/>
              </w:rPr>
            </w:pPr>
            <w:r w:rsidDel="00000000" w:rsidR="00000000" w:rsidRPr="00000000">
              <w:rPr>
                <w:sz w:val="14"/>
                <w:szCs w:val="14"/>
                <w:rtl w:val="0"/>
              </w:rPr>
              <w:t xml:space="preserve">3</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96">
            <w:pPr>
              <w:spacing w:line="276" w:lineRule="auto"/>
              <w:rPr>
                <w:sz w:val="14"/>
                <w:szCs w:val="14"/>
              </w:rPr>
            </w:pPr>
            <w:r w:rsidDel="00000000" w:rsidR="00000000" w:rsidRPr="00000000">
              <w:rPr>
                <w:sz w:val="14"/>
                <w:szCs w:val="14"/>
                <w:rtl w:val="0"/>
              </w:rPr>
              <w:t xml:space="preserve">Thời tiết và hiện trường</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97">
            <w:pPr>
              <w:spacing w:line="276" w:lineRule="auto"/>
              <w:rPr>
                <w:sz w:val="14"/>
                <w:szCs w:val="14"/>
              </w:rPr>
            </w:pPr>
            <w:r w:rsidDel="00000000" w:rsidR="00000000" w:rsidRPr="00000000">
              <w:rPr>
                <w:sz w:val="14"/>
                <w:szCs w:val="14"/>
                <w:rtl w:val="0"/>
              </w:rPr>
              <w:t xml:space="preserve">Điều kiện bay/ánh sáng phù hợp; tuyến bay, điểm cất-hạ cánh và phương án HSE được duyệt.</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98">
            <w:pPr>
              <w:spacing w:line="276" w:lineRule="auto"/>
              <w:rPr>
                <w:sz w:val="14"/>
                <w:szCs w:val="14"/>
              </w:rPr>
            </w:pPr>
            <w:r w:rsidDel="00000000" w:rsidR="00000000" w:rsidRPr="00000000">
              <w:rPr>
                <w:sz w:val="14"/>
                <w:szCs w:val="14"/>
                <w:rtl w:val="0"/>
              </w:rPr>
              <w:t xml:space="preserve">☐ GO  ☐ NO-GO</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99">
            <w:pPr>
              <w:spacing w:line="276" w:lineRule="auto"/>
              <w:rPr>
                <w:sz w:val="14"/>
                <w:szCs w:val="14"/>
              </w:rPr>
            </w:pPr>
            <w:r w:rsidDel="00000000" w:rsidR="00000000" w:rsidRPr="00000000">
              <w:rPr>
                <w:sz w:val="14"/>
                <w:szCs w:val="14"/>
                <w:rtl w:val="0"/>
              </w:rPr>
              <w:t xml:space="preserve">SRC-06; SRC-07</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9A">
            <w:pPr>
              <w:spacing w:line="276" w:lineRule="auto"/>
              <w:jc w:val="center"/>
              <w:rPr>
                <w:sz w:val="14"/>
                <w:szCs w:val="14"/>
              </w:rPr>
            </w:pPr>
            <w:r w:rsidDel="00000000" w:rsidR="00000000" w:rsidRPr="00000000">
              <w:rPr>
                <w:sz w:val="14"/>
                <w:szCs w:val="14"/>
                <w:rtl w:val="0"/>
              </w:rPr>
              <w:t xml:space="preserve">4</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9B">
            <w:pPr>
              <w:spacing w:line="276" w:lineRule="auto"/>
              <w:rPr>
                <w:sz w:val="14"/>
                <w:szCs w:val="14"/>
              </w:rPr>
            </w:pPr>
            <w:r w:rsidDel="00000000" w:rsidR="00000000" w:rsidRPr="00000000">
              <w:rPr>
                <w:sz w:val="14"/>
                <w:szCs w:val="14"/>
                <w:rtl w:val="0"/>
              </w:rPr>
              <w:t xml:space="preserve">Thiết bị và calibration</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9C">
            <w:pPr>
              <w:spacing w:line="276" w:lineRule="auto"/>
              <w:rPr>
                <w:sz w:val="14"/>
                <w:szCs w:val="14"/>
              </w:rPr>
            </w:pPr>
            <w:r w:rsidDel="00000000" w:rsidR="00000000" w:rsidRPr="00000000">
              <w:rPr>
                <w:sz w:val="14"/>
                <w:szCs w:val="14"/>
                <w:rtl w:val="0"/>
              </w:rPr>
              <w:t xml:space="preserve">UAV, cảm biến, pin, lưu trữ, RTK/PPK hoặc GCP/checkpoint, tấm phản xạ và thời gian hệ thống sẵn sàng.</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9D">
            <w:pPr>
              <w:spacing w:line="276" w:lineRule="auto"/>
              <w:rPr>
                <w:sz w:val="14"/>
                <w:szCs w:val="14"/>
              </w:rPr>
            </w:pPr>
            <w:r w:rsidDel="00000000" w:rsidR="00000000" w:rsidRPr="00000000">
              <w:rPr>
                <w:sz w:val="14"/>
                <w:szCs w:val="14"/>
                <w:rtl w:val="0"/>
              </w:rPr>
              <w:t xml:space="preserve">☐ GO  ☐ NO-GO</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9E">
            <w:pPr>
              <w:spacing w:line="276" w:lineRule="auto"/>
              <w:rPr>
                <w:sz w:val="14"/>
                <w:szCs w:val="14"/>
              </w:rPr>
            </w:pPr>
            <w:r w:rsidDel="00000000" w:rsidR="00000000" w:rsidRPr="00000000">
              <w:rPr>
                <w:sz w:val="14"/>
                <w:szCs w:val="14"/>
                <w:rtl w:val="0"/>
              </w:rPr>
              <w:t xml:space="preserve">SRC-03; SRC-06; SRC-07</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9F">
            <w:pPr>
              <w:spacing w:line="276" w:lineRule="auto"/>
              <w:jc w:val="center"/>
              <w:rPr>
                <w:sz w:val="14"/>
                <w:szCs w:val="14"/>
              </w:rPr>
            </w:pPr>
            <w:r w:rsidDel="00000000" w:rsidR="00000000" w:rsidRPr="00000000">
              <w:rPr>
                <w:sz w:val="14"/>
                <w:szCs w:val="14"/>
                <w:rtl w:val="0"/>
              </w:rPr>
              <w:t xml:space="preserve">5</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A0">
            <w:pPr>
              <w:spacing w:line="276" w:lineRule="auto"/>
              <w:rPr>
                <w:sz w:val="14"/>
                <w:szCs w:val="14"/>
              </w:rPr>
            </w:pPr>
            <w:r w:rsidDel="00000000" w:rsidR="00000000" w:rsidRPr="00000000">
              <w:rPr>
                <w:sz w:val="14"/>
                <w:szCs w:val="14"/>
                <w:rtl w:val="0"/>
              </w:rPr>
              <w:t xml:space="preserve">Khả năng so sánh đa thời gian</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A1">
            <w:pPr>
              <w:spacing w:line="276" w:lineRule="auto"/>
              <w:rPr>
                <w:sz w:val="14"/>
                <w:szCs w:val="14"/>
              </w:rPr>
            </w:pPr>
            <w:r w:rsidDel="00000000" w:rsidR="00000000" w:rsidRPr="00000000">
              <w:rPr>
                <w:sz w:val="14"/>
                <w:szCs w:val="14"/>
                <w:rtl w:val="0"/>
              </w:rPr>
              <w:t xml:space="preserve">Mùa/giai đoạn sinh trưởng, GSD, cảm biến, cửa sổ ánh sáng, hệ tọa độ và quy chuẩn bay có thể so sánh.</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A2">
            <w:pPr>
              <w:spacing w:line="276" w:lineRule="auto"/>
              <w:rPr>
                <w:sz w:val="14"/>
                <w:szCs w:val="14"/>
              </w:rPr>
            </w:pPr>
            <w:r w:rsidDel="00000000" w:rsidR="00000000" w:rsidRPr="00000000">
              <w:rPr>
                <w:sz w:val="14"/>
                <w:szCs w:val="14"/>
                <w:rtl w:val="0"/>
              </w:rPr>
              <w:t xml:space="preserve">☐ GO  ☐ NO-GO</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A3">
            <w:pPr>
              <w:spacing w:line="276" w:lineRule="auto"/>
              <w:rPr>
                <w:sz w:val="14"/>
                <w:szCs w:val="14"/>
              </w:rPr>
            </w:pPr>
            <w:r w:rsidDel="00000000" w:rsidR="00000000" w:rsidRPr="00000000">
              <w:rPr>
                <w:sz w:val="14"/>
                <w:szCs w:val="14"/>
                <w:rtl w:val="0"/>
              </w:rPr>
              <w:t xml:space="preserve">SRC-06; SRC-07</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A4">
            <w:pPr>
              <w:spacing w:line="276" w:lineRule="auto"/>
              <w:jc w:val="center"/>
              <w:rPr>
                <w:sz w:val="14"/>
                <w:szCs w:val="14"/>
              </w:rPr>
            </w:pPr>
            <w:r w:rsidDel="00000000" w:rsidR="00000000" w:rsidRPr="00000000">
              <w:rPr>
                <w:sz w:val="14"/>
                <w:szCs w:val="14"/>
                <w:rtl w:val="0"/>
              </w:rPr>
              <w:t xml:space="preserve">6</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A5">
            <w:pPr>
              <w:spacing w:line="276" w:lineRule="auto"/>
              <w:rPr>
                <w:sz w:val="14"/>
                <w:szCs w:val="14"/>
              </w:rPr>
            </w:pPr>
            <w:r w:rsidDel="00000000" w:rsidR="00000000" w:rsidRPr="00000000">
              <w:rPr>
                <w:sz w:val="14"/>
                <w:szCs w:val="14"/>
                <w:rtl w:val="0"/>
              </w:rPr>
              <w:t xml:space="preserve">Ground truth và tiêu chí phân loại</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A6">
            <w:pPr>
              <w:spacing w:line="276" w:lineRule="auto"/>
              <w:rPr>
                <w:sz w:val="14"/>
                <w:szCs w:val="14"/>
              </w:rPr>
            </w:pPr>
            <w:r w:rsidDel="00000000" w:rsidR="00000000" w:rsidRPr="00000000">
              <w:rPr>
                <w:sz w:val="14"/>
                <w:szCs w:val="14"/>
                <w:rtl w:val="0"/>
              </w:rPr>
              <w:t xml:space="preserve">Kế hoạch mẫu kiểm chứng, lớp tăng/ổn định/giảm/không xác định và quy tắc phê duyệt đã thống nhất.</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A7">
            <w:pPr>
              <w:spacing w:line="276" w:lineRule="auto"/>
              <w:rPr>
                <w:sz w:val="14"/>
                <w:szCs w:val="14"/>
              </w:rPr>
            </w:pPr>
            <w:r w:rsidDel="00000000" w:rsidR="00000000" w:rsidRPr="00000000">
              <w:rPr>
                <w:sz w:val="14"/>
                <w:szCs w:val="14"/>
                <w:rtl w:val="0"/>
              </w:rPr>
              <w:t xml:space="preserve">☐ GO  ☐ NO-GO</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A8">
            <w:pPr>
              <w:spacing w:line="276" w:lineRule="auto"/>
              <w:rPr>
                <w:sz w:val="14"/>
                <w:szCs w:val="14"/>
              </w:rPr>
            </w:pPr>
            <w:r w:rsidDel="00000000" w:rsidR="00000000" w:rsidRPr="00000000">
              <w:rPr>
                <w:sz w:val="14"/>
                <w:szCs w:val="14"/>
                <w:rtl w:val="0"/>
              </w:rPr>
              <w:t xml:space="preserve">SRC-06; SRC-07; cần pilot</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A9">
            <w:pPr>
              <w:spacing w:line="276" w:lineRule="auto"/>
              <w:jc w:val="center"/>
              <w:rPr>
                <w:sz w:val="14"/>
                <w:szCs w:val="14"/>
              </w:rPr>
            </w:pPr>
            <w:r w:rsidDel="00000000" w:rsidR="00000000" w:rsidRPr="00000000">
              <w:rPr>
                <w:sz w:val="14"/>
                <w:szCs w:val="14"/>
                <w:rtl w:val="0"/>
              </w:rPr>
              <w:t xml:space="preserve">7</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AA">
            <w:pPr>
              <w:spacing w:line="276" w:lineRule="auto"/>
              <w:rPr>
                <w:sz w:val="14"/>
                <w:szCs w:val="14"/>
              </w:rPr>
            </w:pPr>
            <w:r w:rsidDel="00000000" w:rsidR="00000000" w:rsidRPr="00000000">
              <w:rPr>
                <w:sz w:val="14"/>
                <w:szCs w:val="14"/>
                <w:rtl w:val="0"/>
              </w:rPr>
              <w:t xml:space="preserve">Hạ tầng và bảo mật</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AB">
            <w:pPr>
              <w:spacing w:line="276" w:lineRule="auto"/>
              <w:rPr>
                <w:sz w:val="14"/>
                <w:szCs w:val="14"/>
              </w:rPr>
            </w:pPr>
            <w:r w:rsidDel="00000000" w:rsidR="00000000" w:rsidRPr="00000000">
              <w:rPr>
                <w:sz w:val="14"/>
                <w:szCs w:val="14"/>
                <w:rtl w:val="0"/>
              </w:rPr>
              <w:t xml:space="preserve">Phần mềm, máy trạm, dung lượng, cấu trúc lưu trữ, phân quyền và kênh bàn giao sẵn sàng.</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AC">
            <w:pPr>
              <w:spacing w:line="276" w:lineRule="auto"/>
              <w:rPr>
                <w:sz w:val="14"/>
                <w:szCs w:val="14"/>
              </w:rPr>
            </w:pPr>
            <w:r w:rsidDel="00000000" w:rsidR="00000000" w:rsidRPr="00000000">
              <w:rPr>
                <w:sz w:val="14"/>
                <w:szCs w:val="14"/>
                <w:rtl w:val="0"/>
              </w:rPr>
              <w:t xml:space="preserve">☐ GO  ☐ NO-GO</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AD">
            <w:pPr>
              <w:spacing w:line="276" w:lineRule="auto"/>
              <w:rPr>
                <w:sz w:val="14"/>
                <w:szCs w:val="14"/>
              </w:rPr>
            </w:pPr>
            <w:r w:rsidDel="00000000" w:rsidR="00000000" w:rsidRPr="00000000">
              <w:rPr>
                <w:sz w:val="14"/>
                <w:szCs w:val="14"/>
                <w:rtl w:val="0"/>
              </w:rPr>
              <w:t xml:space="preserve">SRC-04; File 01 mục 9, 16</w:t>
            </w:r>
          </w:p>
        </w:tc>
      </w:tr>
    </w:tbl>
    <w:p w:rsidR="00000000" w:rsidDel="00000000" w:rsidP="00000000" w:rsidRDefault="00000000" w:rsidRPr="00000000" w14:paraId="000000AE">
      <w:pPr>
        <w:pStyle w:val="Heading1"/>
        <w:rPr/>
      </w:pPr>
      <w:r w:rsidDel="00000000" w:rsidR="00000000" w:rsidRPr="00000000">
        <w:rPr>
          <w:color w:val="1f4e79"/>
          <w:rtl w:val="0"/>
        </w:rPr>
        <w:t xml:space="preserve">7. Hướng dẫn thực hiện từng công đoạn</w:t>
      </w:r>
      <w:r w:rsidDel="00000000" w:rsidR="00000000" w:rsidRPr="00000000">
        <w:rPr>
          <w:rtl w:val="0"/>
        </w:rPr>
      </w:r>
    </w:p>
    <w:p w:rsidR="00000000" w:rsidDel="00000000" w:rsidP="00000000" w:rsidRDefault="00000000" w:rsidRPr="00000000" w14:paraId="000000AF">
      <w:pPr>
        <w:rPr/>
      </w:pPr>
      <w:r w:rsidDel="00000000" w:rsidR="00000000" w:rsidRPr="00000000">
        <w:rPr>
          <w:b w:val="1"/>
          <w:bCs w:val="1"/>
          <w:color w:val="7f6000"/>
          <w:rtl w:val="0"/>
        </w:rPr>
        <w:t xml:space="preserve">HƯỚNG DẪN: </w:t>
      </w:r>
      <w:r w:rsidDel="00000000" w:rsidR="00000000" w:rsidRPr="00000000">
        <w:rPr>
          <w:i w:val="1"/>
          <w:iCs w:val="1"/>
          <w:color w:val="595959"/>
          <w:rtl w:val="0"/>
        </w:rPr>
        <w:t xml:space="preserve">Chỉ viết chi tiết đến mức nguồn cho phép. Nếu chưa có nguồn, ghi rõ cần xác minh.</w:t>
      </w:r>
      <w:r w:rsidDel="00000000" w:rsidR="00000000" w:rsidRPr="00000000">
        <w:rPr>
          <w:rtl w:val="0"/>
        </w:rPr>
      </w:r>
    </w:p>
    <w:p w:rsidR="00000000" w:rsidDel="00000000" w:rsidP="00000000" w:rsidRDefault="00000000" w:rsidRPr="00000000" w14:paraId="000000B0">
      <w:pPr>
        <w:pStyle w:val="Heading2"/>
        <w:rPr/>
      </w:pPr>
      <w:r w:rsidDel="00000000" w:rsidR="00000000" w:rsidRPr="00000000">
        <w:rPr>
          <w:rtl w:val="0"/>
        </w:rPr>
        <w:t xml:space="preserve">7.1 Chuẩn bị &amp; Pre-flight</w:t>
      </w:r>
    </w:p>
    <w:p w:rsidR="00000000" w:rsidDel="00000000" w:rsidP="00000000" w:rsidRDefault="00000000" w:rsidRPr="00000000" w14:paraId="000000B1">
      <w:pPr>
        <w:spacing w:after="80" w:lineRule="auto"/>
        <w:rPr/>
      </w:pPr>
      <w:r w:rsidDel="00000000" w:rsidR="00000000" w:rsidRPr="00000000">
        <w:rPr>
          <w:sz w:val="21"/>
          <w:szCs w:val="21"/>
          <w:rtl w:val="0"/>
        </w:rPr>
        <w:t xml:space="preserve">Xác nhận Service ID, Level, mục tiêu, AOI, kỳ baseline, đầu ra và người phê duyệt. Thu hồ sơ quyền tiếp cận, yêu cầu bảo mật và thông tin hạn chế vùng bay. Khảo sát tiền khả thi; kiểm tra thời tiết, địa hình, GNSS, pin, cảm biến, bộ nhớ, tấm phản xạ, RTK/PPK hoặc GCP/checkpoint. Chỉ chuyển sang bay khi checklist GO/NO-GO đã được xác nhận. Nguồn: SRC-03; SRC-06; SRC-07; SRC-08; File 01 mục 9.</w:t>
      </w:r>
      <w:r w:rsidDel="00000000" w:rsidR="00000000" w:rsidRPr="00000000">
        <w:rPr>
          <w:rtl w:val="0"/>
        </w:rPr>
      </w:r>
    </w:p>
    <w:p w:rsidR="00000000" w:rsidDel="00000000" w:rsidP="00000000" w:rsidRDefault="00000000" w:rsidRPr="00000000" w14:paraId="000000B2">
      <w:pPr>
        <w:pStyle w:val="Heading2"/>
        <w:rPr/>
      </w:pPr>
      <w:r w:rsidDel="00000000" w:rsidR="00000000" w:rsidRPr="00000000">
        <w:rPr>
          <w:rtl w:val="0"/>
        </w:rPr>
        <w:t xml:space="preserve">7.2 Thực hiện dịch vụ</w:t>
      </w:r>
    </w:p>
    <w:p w:rsidR="00000000" w:rsidDel="00000000" w:rsidP="00000000" w:rsidRDefault="00000000" w:rsidRPr="00000000" w14:paraId="000000B3">
      <w:pPr>
        <w:spacing w:after="80" w:lineRule="auto"/>
        <w:rPr/>
      </w:pPr>
      <w:r w:rsidDel="00000000" w:rsidR="00000000" w:rsidRPr="00000000">
        <w:rPr>
          <w:sz w:val="21"/>
          <w:szCs w:val="21"/>
          <w:rtl w:val="0"/>
        </w:rPr>
        <w:t xml:space="preserve">Thực hiện tuyến bay và thông số đã phê duyệt, ưu tiên cùng mùa/giai đoạn sinh trưởng, cửa sổ ánh sáng, cảm biến và GSD giữa các kỳ. Ghi metadata chuyến bay, chụp tấm phản xạ theo quy trình thiết bị, thu dữ liệu định vị và ground truth theo kế hoạch. Không tự đặt ngưỡng an toàn hoặc thủ tục pháp lý; áp dụng quy định có hiệu lực tại AOI và ngày bay. Nguồn: SRC-03; SRC-06; SRC-07; SRC-08.</w:t>
      </w:r>
      <w:r w:rsidDel="00000000" w:rsidR="00000000" w:rsidRPr="00000000">
        <w:rPr>
          <w:rtl w:val="0"/>
        </w:rPr>
      </w:r>
    </w:p>
    <w:p w:rsidR="00000000" w:rsidDel="00000000" w:rsidP="00000000" w:rsidRDefault="00000000" w:rsidRPr="00000000" w14:paraId="000000B4">
      <w:pPr>
        <w:pStyle w:val="Heading2"/>
        <w:rPr/>
      </w:pPr>
      <w:r w:rsidDel="00000000" w:rsidR="00000000" w:rsidRPr="00000000">
        <w:rPr>
          <w:rtl w:val="0"/>
        </w:rPr>
        <w:t xml:space="preserve">7.3 Xử lý dữ liệu</w:t>
      </w:r>
    </w:p>
    <w:p w:rsidR="00000000" w:rsidDel="00000000" w:rsidP="00000000" w:rsidRDefault="00000000" w:rsidRPr="00000000" w14:paraId="000000B5">
      <w:pPr>
        <w:spacing w:after="80" w:lineRule="auto"/>
        <w:rPr/>
      </w:pPr>
      <w:r w:rsidDel="00000000" w:rsidR="00000000" w:rsidRPr="00000000">
        <w:rPr>
          <w:sz w:val="21"/>
          <w:szCs w:val="21"/>
          <w:rtl w:val="0"/>
        </w:rPr>
        <w:t xml:space="preserve">Sao lưu dữ liệu gốc có cấu trúc; kiểm tra tính đầy đủ và khả năng đọc. Thực hiện hiệu chỉnh phản xạ, photogrammetry và tạo orthomosaic theo hệ tọa độ thống nhất. Đồng đăng ký các kỳ, kiểm tra sai lệch bằng checkpoint hoặc đối tượng ổn định và giữ lớp không xác định cho vùng không đủ chất lượng. Nguồn: SRC-04; SRC-06; SRC-07.</w:t>
      </w:r>
      <w:r w:rsidDel="00000000" w:rsidR="00000000" w:rsidRPr="00000000">
        <w:rPr>
          <w:rtl w:val="0"/>
        </w:rPr>
      </w:r>
    </w:p>
    <w:p w:rsidR="00000000" w:rsidDel="00000000" w:rsidP="00000000" w:rsidRDefault="00000000" w:rsidRPr="00000000" w14:paraId="000000B6">
      <w:pPr>
        <w:pStyle w:val="Heading2"/>
        <w:rPr/>
      </w:pPr>
      <w:r w:rsidDel="00000000" w:rsidR="00000000" w:rsidRPr="00000000">
        <w:rPr>
          <w:rtl w:val="0"/>
        </w:rPr>
        <w:t xml:space="preserve">7.4 Phân tích</w:t>
      </w:r>
    </w:p>
    <w:p w:rsidR="00000000" w:rsidDel="00000000" w:rsidP="00000000" w:rsidRDefault="00000000" w:rsidRPr="00000000" w14:paraId="000000B7">
      <w:pPr>
        <w:spacing w:after="80" w:lineRule="auto"/>
        <w:rPr/>
      </w:pPr>
      <w:r w:rsidDel="00000000" w:rsidR="00000000" w:rsidRPr="00000000">
        <w:rPr>
          <w:sz w:val="21"/>
          <w:szCs w:val="21"/>
          <w:rtl w:val="0"/>
        </w:rPr>
        <w:t xml:space="preserve">Tính NDVI và chỉ số bổ sung phù hợp với cảm biến/use case; không dùng một chỉ số cho mọi loại tán. Phân tích chênh lệch chỉ sau khi dữ liệu qua QA hình học và bức xạ; phân lớp tăng, ổn định, giảm và không xác định; thống kê theo AOI/lô; xếp hạng điểm nóng. Ngưỡng và mô hình AI phải được hiệu chuẩn bằng pilot/ground truth và có chuyên gia phê duyệt. Nguồn: SRC-02; SRC-03; SRC-06; SRC-07.</w:t>
      </w:r>
      <w:r w:rsidDel="00000000" w:rsidR="00000000" w:rsidRPr="00000000">
        <w:rPr>
          <w:rtl w:val="0"/>
        </w:rPr>
      </w:r>
    </w:p>
    <w:p w:rsidR="00000000" w:rsidDel="00000000" w:rsidP="00000000" w:rsidRDefault="00000000" w:rsidRPr="00000000" w14:paraId="000000B8">
      <w:pPr>
        <w:pStyle w:val="Heading2"/>
        <w:rPr/>
      </w:pPr>
      <w:r w:rsidDel="00000000" w:rsidR="00000000" w:rsidRPr="00000000">
        <w:rPr>
          <w:rtl w:val="0"/>
        </w:rPr>
        <w:t xml:space="preserve">7.5 Báo cáo</w:t>
      </w:r>
    </w:p>
    <w:p w:rsidR="00000000" w:rsidDel="00000000" w:rsidP="00000000" w:rsidRDefault="00000000" w:rsidRPr="00000000" w14:paraId="000000B9">
      <w:pPr>
        <w:spacing w:after="80" w:lineRule="auto"/>
        <w:rPr/>
      </w:pPr>
      <w:r w:rsidDel="00000000" w:rsidR="00000000" w:rsidRPr="00000000">
        <w:rPr>
          <w:sz w:val="21"/>
          <w:szCs w:val="21"/>
          <w:rtl w:val="0"/>
        </w:rPr>
        <w:t xml:space="preserve">Lập báo cáo gồm phạm vi, kỳ khảo sát, phương pháp, điều kiện bay, nguồn dữ liệu, QA/QC, sai số, vùng không xác định, kết quả theo AOI/lô, điểm nóng và giới hạn diễn giải. Tách rõ phát hiện từ dữ liệu với nguyên nhân cần kiểm chứng; không suy ra lượng carbon nếu chưa có mô hình được hiệu chuẩn và quy trình MRV phù hợp. Nguồn: File 01 mục 8, 10, 12-13; File 02 mục 8-10.</w:t>
      </w:r>
      <w:r w:rsidDel="00000000" w:rsidR="00000000" w:rsidRPr="00000000">
        <w:rPr>
          <w:rtl w:val="0"/>
        </w:rPr>
      </w:r>
    </w:p>
    <w:p w:rsidR="00000000" w:rsidDel="00000000" w:rsidP="00000000" w:rsidRDefault="00000000" w:rsidRPr="00000000" w14:paraId="000000BA">
      <w:pPr>
        <w:pStyle w:val="Heading2"/>
        <w:rPr/>
      </w:pPr>
      <w:r w:rsidDel="00000000" w:rsidR="00000000" w:rsidRPr="00000000">
        <w:rPr>
          <w:rtl w:val="0"/>
        </w:rPr>
        <w:t xml:space="preserve">7.6 Bàn giao</w:t>
      </w:r>
    </w:p>
    <w:p w:rsidR="00000000" w:rsidDel="00000000" w:rsidP="00000000" w:rsidRDefault="00000000" w:rsidRPr="00000000" w14:paraId="000000BB">
      <w:pPr>
        <w:spacing w:after="80" w:lineRule="auto"/>
        <w:rPr/>
      </w:pPr>
      <w:r w:rsidDel="00000000" w:rsidR="00000000" w:rsidRPr="00000000">
        <w:rPr>
          <w:sz w:val="21"/>
          <w:szCs w:val="21"/>
          <w:rtl w:val="0"/>
        </w:rPr>
        <w:t xml:space="preserve">Đối chiếu deliverables với Level/hợp đồng; kiểm tra tên file, hệ tọa độ, định dạng, khả năng mở, metadata và phiên bản. Chuyển giao qua kênh được phê duyệt, lập biên bản giao nhận/nghiệm thu và lịch kỳ tiếp theo. Chính sách lưu trữ, phân quyền và thời hạn lưu phải được GASCOLAE/khách hàng xác nhận. Nguồn: SRC-04; SRC-07; File 01 mục 8-9 và 16.</w:t>
      </w:r>
      <w:r w:rsidDel="00000000" w:rsidR="00000000" w:rsidRPr="00000000">
        <w:rPr>
          <w:rtl w:val="0"/>
        </w:rPr>
      </w:r>
    </w:p>
    <w:p w:rsidR="00000000" w:rsidDel="00000000" w:rsidP="00000000" w:rsidRDefault="00000000" w:rsidRPr="00000000" w14:paraId="000000BC">
      <w:pPr>
        <w:pStyle w:val="Heading1"/>
        <w:rPr/>
      </w:pPr>
      <w:r w:rsidDel="00000000" w:rsidR="00000000" w:rsidRPr="00000000">
        <w:rPr>
          <w:color w:val="1f4e79"/>
          <w:rtl w:val="0"/>
        </w:rPr>
        <w:t xml:space="preserve">8. Kiểm soát chất lượng / QA</w:t>
      </w:r>
      <w:r w:rsidDel="00000000" w:rsidR="00000000" w:rsidRPr="00000000">
        <w:rPr>
          <w:rtl w:val="0"/>
        </w:rPr>
      </w:r>
    </w:p>
    <w:p w:rsidR="00000000" w:rsidDel="00000000" w:rsidP="00000000" w:rsidRDefault="00000000" w:rsidRPr="00000000" w14:paraId="000000BD">
      <w:pPr>
        <w:rPr/>
      </w:pPr>
      <w:r w:rsidDel="00000000" w:rsidR="00000000" w:rsidRPr="00000000">
        <w:rPr>
          <w:b w:val="1"/>
          <w:bCs w:val="1"/>
          <w:color w:val="7f6000"/>
          <w:rtl w:val="0"/>
        </w:rPr>
        <w:t xml:space="preserve">HƯỚNG DẪN: </w:t>
      </w:r>
      <w:r w:rsidDel="00000000" w:rsidR="00000000" w:rsidRPr="00000000">
        <w:rPr>
          <w:i w:val="1"/>
          <w:iCs w:val="1"/>
          <w:color w:val="595959"/>
          <w:rtl w:val="0"/>
        </w:rPr>
        <w:t xml:space="preserve">Định nghĩa các điểm kiểm tra trước khi chuyển bước hoặc bàn giao.</w:t>
      </w:r>
      <w:r w:rsidDel="00000000" w:rsidR="00000000" w:rsidRPr="00000000">
        <w:rPr>
          <w:rtl w:val="0"/>
        </w:rPr>
      </w:r>
    </w:p>
    <w:tbl>
      <w:tblPr>
        <w:tblStyle w:val="Table6"/>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16"/>
        <w:gridCol w:w="2016"/>
        <w:gridCol w:w="2016"/>
        <w:gridCol w:w="2016"/>
        <w:gridCol w:w="2016"/>
        <w:tblGridChange w:id="0">
          <w:tblGrid>
            <w:gridCol w:w="2016"/>
            <w:gridCol w:w="2016"/>
            <w:gridCol w:w="2016"/>
            <w:gridCol w:w="2016"/>
            <w:gridCol w:w="2016"/>
          </w:tblGrid>
        </w:tblGridChange>
      </w:tblGrid>
      <w:tr>
        <w:trPr>
          <w:cantSplit w:val="0"/>
          <w:tblHeader w:val="1"/>
        </w:trPr>
        <w:tc>
          <w:tcPr>
            <w:shd w:fill="1f4e78" w:val="clear"/>
          </w:tcPr>
          <w:p w:rsidR="00000000" w:rsidDel="00000000" w:rsidP="00000000" w:rsidRDefault="00000000" w:rsidRPr="00000000" w14:paraId="000000BE">
            <w:pPr>
              <w:jc w:val="center"/>
              <w:rPr/>
            </w:pPr>
            <w:r w:rsidDel="00000000" w:rsidR="00000000" w:rsidRPr="00000000">
              <w:rPr>
                <w:b w:val="1"/>
                <w:bCs w:val="1"/>
                <w:color w:val="ffffff"/>
                <w:sz w:val="18"/>
                <w:szCs w:val="18"/>
                <w:rtl w:val="0"/>
              </w:rPr>
              <w:t xml:space="preserve">Điểm kiểm tra</w:t>
            </w:r>
            <w:r w:rsidDel="00000000" w:rsidR="00000000" w:rsidRPr="00000000">
              <w:rPr>
                <w:rtl w:val="0"/>
              </w:rPr>
            </w:r>
          </w:p>
        </w:tc>
        <w:tc>
          <w:tcPr>
            <w:shd w:fill="1f4e78" w:val="clear"/>
          </w:tcPr>
          <w:p w:rsidR="00000000" w:rsidDel="00000000" w:rsidP="00000000" w:rsidRDefault="00000000" w:rsidRPr="00000000" w14:paraId="000000BF">
            <w:pPr>
              <w:jc w:val="center"/>
              <w:rPr/>
            </w:pPr>
            <w:r w:rsidDel="00000000" w:rsidR="00000000" w:rsidRPr="00000000">
              <w:rPr>
                <w:b w:val="1"/>
                <w:bCs w:val="1"/>
                <w:color w:val="ffffff"/>
                <w:sz w:val="18"/>
                <w:szCs w:val="18"/>
                <w:rtl w:val="0"/>
              </w:rPr>
              <w:t xml:space="preserve">Tiêu chí</w:t>
            </w:r>
            <w:r w:rsidDel="00000000" w:rsidR="00000000" w:rsidRPr="00000000">
              <w:rPr>
                <w:rtl w:val="0"/>
              </w:rPr>
            </w:r>
          </w:p>
        </w:tc>
        <w:tc>
          <w:tcPr>
            <w:shd w:fill="1f4e78" w:val="clear"/>
          </w:tcPr>
          <w:p w:rsidR="00000000" w:rsidDel="00000000" w:rsidP="00000000" w:rsidRDefault="00000000" w:rsidRPr="00000000" w14:paraId="000000C0">
            <w:pPr>
              <w:jc w:val="center"/>
              <w:rPr/>
            </w:pPr>
            <w:r w:rsidDel="00000000" w:rsidR="00000000" w:rsidRPr="00000000">
              <w:rPr>
                <w:b w:val="1"/>
                <w:bCs w:val="1"/>
                <w:color w:val="ffffff"/>
                <w:sz w:val="18"/>
                <w:szCs w:val="18"/>
                <w:rtl w:val="0"/>
              </w:rPr>
              <w:t xml:space="preserve">Người kiểm tra</w:t>
            </w:r>
            <w:r w:rsidDel="00000000" w:rsidR="00000000" w:rsidRPr="00000000">
              <w:rPr>
                <w:rtl w:val="0"/>
              </w:rPr>
            </w:r>
          </w:p>
        </w:tc>
        <w:tc>
          <w:tcPr>
            <w:shd w:fill="1f4e78" w:val="clear"/>
          </w:tcPr>
          <w:p w:rsidR="00000000" w:rsidDel="00000000" w:rsidP="00000000" w:rsidRDefault="00000000" w:rsidRPr="00000000" w14:paraId="000000C1">
            <w:pPr>
              <w:jc w:val="center"/>
              <w:rPr/>
            </w:pPr>
            <w:r w:rsidDel="00000000" w:rsidR="00000000" w:rsidRPr="00000000">
              <w:rPr>
                <w:b w:val="1"/>
                <w:bCs w:val="1"/>
                <w:color w:val="ffffff"/>
                <w:sz w:val="18"/>
                <w:szCs w:val="18"/>
                <w:rtl w:val="0"/>
              </w:rPr>
              <w:t xml:space="preserve">Kết quả</w:t>
            </w:r>
            <w:r w:rsidDel="00000000" w:rsidR="00000000" w:rsidRPr="00000000">
              <w:rPr>
                <w:rtl w:val="0"/>
              </w:rPr>
            </w:r>
          </w:p>
        </w:tc>
        <w:tc>
          <w:tcPr>
            <w:shd w:fill="1f4e78" w:val="clear"/>
          </w:tcPr>
          <w:p w:rsidR="00000000" w:rsidDel="00000000" w:rsidP="00000000" w:rsidRDefault="00000000" w:rsidRPr="00000000" w14:paraId="000000C2">
            <w:pPr>
              <w:jc w:val="center"/>
              <w:rPr/>
            </w:pPr>
            <w:r w:rsidDel="00000000" w:rsidR="00000000" w:rsidRPr="00000000">
              <w:rPr>
                <w:b w:val="1"/>
                <w:bCs w:val="1"/>
                <w:color w:val="ffffff"/>
                <w:sz w:val="18"/>
                <w:szCs w:val="18"/>
                <w:rtl w:val="0"/>
              </w:rPr>
              <w:t xml:space="preserve">Nguồn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C3">
            <w:pPr>
              <w:spacing w:line="276" w:lineRule="auto"/>
              <w:rPr>
                <w:sz w:val="14"/>
                <w:szCs w:val="14"/>
              </w:rPr>
            </w:pPr>
            <w:r w:rsidDel="00000000" w:rsidR="00000000" w:rsidRPr="00000000">
              <w:rPr>
                <w:sz w:val="14"/>
                <w:szCs w:val="14"/>
                <w:rtl w:val="0"/>
              </w:rPr>
              <w:t xml:space="preserve">Dữ liệu hiện trường</w:t>
            </w:r>
          </w:p>
        </w:tc>
        <w:tc>
          <w:tcPr>
            <w:tcBorders>
              <w:top w:color="000000" w:space="0" w:sz="8" w:val="single"/>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C4">
            <w:pPr>
              <w:spacing w:line="276" w:lineRule="auto"/>
              <w:rPr>
                <w:sz w:val="14"/>
                <w:szCs w:val="14"/>
              </w:rPr>
            </w:pPr>
            <w:r w:rsidDel="00000000" w:rsidR="00000000" w:rsidRPr="00000000">
              <w:rPr>
                <w:sz w:val="14"/>
                <w:szCs w:val="14"/>
                <w:rtl w:val="0"/>
              </w:rPr>
              <w:t xml:space="preserve">Đủ file/metadata, ảnh đọc được, coverage phù hợp; ảnh lỗi/bóng và vùng thiếu dữ liệu được ghi nhận.</w:t>
            </w:r>
          </w:p>
        </w:tc>
        <w:tc>
          <w:tcPr>
            <w:tcBorders>
              <w:top w:color="000000" w:space="0" w:sz="8" w:val="single"/>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C5">
            <w:pPr>
              <w:spacing w:line="276" w:lineRule="auto"/>
              <w:rPr>
                <w:sz w:val="14"/>
                <w:szCs w:val="14"/>
              </w:rPr>
            </w:pPr>
            <w:r w:rsidDel="00000000" w:rsidR="00000000" w:rsidRPr="00000000">
              <w:rPr>
                <w:sz w:val="14"/>
                <w:szCs w:val="14"/>
                <w:rtl w:val="0"/>
              </w:rPr>
              <w:t xml:space="preserve">Flight Lead; QA</w:t>
            </w:r>
          </w:p>
        </w:tc>
        <w:tc>
          <w:tcPr>
            <w:tcBorders>
              <w:top w:color="000000" w:space="0" w:sz="8" w:val="single"/>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C6">
            <w:pPr>
              <w:spacing w:line="276" w:lineRule="auto"/>
              <w:rPr>
                <w:sz w:val="14"/>
                <w:szCs w:val="14"/>
              </w:rPr>
            </w:pPr>
            <w:r w:rsidDel="00000000" w:rsidR="00000000" w:rsidRPr="00000000">
              <w:rPr>
                <w:sz w:val="14"/>
                <w:szCs w:val="14"/>
                <w:rtl w:val="0"/>
              </w:rPr>
              <w:t xml:space="preserve">☐ Pass  ☐ Fail</w:t>
            </w:r>
          </w:p>
        </w:tc>
        <w:tc>
          <w:tcPr>
            <w:tcBorders>
              <w:top w:color="000000" w:space="0" w:sz="8" w:val="single"/>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C7">
            <w:pPr>
              <w:spacing w:line="276" w:lineRule="auto"/>
              <w:rPr>
                <w:sz w:val="14"/>
                <w:szCs w:val="14"/>
              </w:rPr>
            </w:pPr>
            <w:r w:rsidDel="00000000" w:rsidR="00000000" w:rsidRPr="00000000">
              <w:rPr>
                <w:sz w:val="14"/>
                <w:szCs w:val="14"/>
                <w:rtl w:val="0"/>
              </w:rPr>
              <w:t xml:space="preserve">SRC-06; SRC-07</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C8">
            <w:pPr>
              <w:spacing w:line="276" w:lineRule="auto"/>
              <w:rPr>
                <w:sz w:val="14"/>
                <w:szCs w:val="14"/>
              </w:rPr>
            </w:pPr>
            <w:r w:rsidDel="00000000" w:rsidR="00000000" w:rsidRPr="00000000">
              <w:rPr>
                <w:sz w:val="14"/>
                <w:szCs w:val="14"/>
                <w:rtl w:val="0"/>
              </w:rPr>
              <w:t xml:space="preserve">Hiệu chỉnh và photogrammetry</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C9">
            <w:pPr>
              <w:spacing w:line="276" w:lineRule="auto"/>
              <w:rPr>
                <w:sz w:val="14"/>
                <w:szCs w:val="14"/>
              </w:rPr>
            </w:pPr>
            <w:r w:rsidDel="00000000" w:rsidR="00000000" w:rsidRPr="00000000">
              <w:rPr>
                <w:sz w:val="14"/>
                <w:szCs w:val="14"/>
                <w:rtl w:val="0"/>
              </w:rPr>
              <w:t xml:space="preserve">Calibration được ghi nhận; orthomosaic đúng hệ tọa độ; không có lỗi ghép ảnh trọng yếu.</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CA">
            <w:pPr>
              <w:spacing w:line="276" w:lineRule="auto"/>
              <w:rPr>
                <w:sz w:val="14"/>
                <w:szCs w:val="14"/>
              </w:rPr>
            </w:pPr>
            <w:r w:rsidDel="00000000" w:rsidR="00000000" w:rsidRPr="00000000">
              <w:rPr>
                <w:sz w:val="14"/>
                <w:szCs w:val="14"/>
                <w:rtl w:val="0"/>
              </w:rPr>
              <w:t xml:space="preserve">Photogrammetry Analyst; QA</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CB">
            <w:pPr>
              <w:spacing w:line="276" w:lineRule="auto"/>
              <w:rPr>
                <w:sz w:val="14"/>
                <w:szCs w:val="14"/>
              </w:rPr>
            </w:pPr>
            <w:r w:rsidDel="00000000" w:rsidR="00000000" w:rsidRPr="00000000">
              <w:rPr>
                <w:sz w:val="14"/>
                <w:szCs w:val="14"/>
                <w:rtl w:val="0"/>
              </w:rPr>
              <w:t xml:space="preserve">☐ Pass  ☐ Fail</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CC">
            <w:pPr>
              <w:spacing w:line="276" w:lineRule="auto"/>
              <w:rPr>
                <w:sz w:val="14"/>
                <w:szCs w:val="14"/>
              </w:rPr>
            </w:pPr>
            <w:r w:rsidDel="00000000" w:rsidR="00000000" w:rsidRPr="00000000">
              <w:rPr>
                <w:sz w:val="14"/>
                <w:szCs w:val="14"/>
                <w:rtl w:val="0"/>
              </w:rPr>
              <w:t xml:space="preserve">SRC-04; SRC-06</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CD">
            <w:pPr>
              <w:spacing w:line="276" w:lineRule="auto"/>
              <w:rPr>
                <w:sz w:val="14"/>
                <w:szCs w:val="14"/>
              </w:rPr>
            </w:pPr>
            <w:r w:rsidDel="00000000" w:rsidR="00000000" w:rsidRPr="00000000">
              <w:rPr>
                <w:sz w:val="14"/>
                <w:szCs w:val="14"/>
                <w:rtl w:val="0"/>
              </w:rPr>
              <w:t xml:space="preserve">Đồng đăng ký đa thời gian</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CE">
            <w:pPr>
              <w:spacing w:line="276" w:lineRule="auto"/>
              <w:rPr>
                <w:sz w:val="14"/>
                <w:szCs w:val="14"/>
              </w:rPr>
            </w:pPr>
            <w:r w:rsidDel="00000000" w:rsidR="00000000" w:rsidRPr="00000000">
              <w:rPr>
                <w:sz w:val="14"/>
                <w:szCs w:val="14"/>
                <w:rtl w:val="0"/>
              </w:rPr>
              <w:t xml:space="preserve">Sai lệch được đo và báo cáo; mục tiêu ≤2 GSD chỉ là đề xuất cần pilot/phê duyệt.</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CF">
            <w:pPr>
              <w:spacing w:line="276" w:lineRule="auto"/>
              <w:rPr>
                <w:sz w:val="14"/>
                <w:szCs w:val="14"/>
              </w:rPr>
            </w:pPr>
            <w:r w:rsidDel="00000000" w:rsidR="00000000" w:rsidRPr="00000000">
              <w:rPr>
                <w:sz w:val="14"/>
                <w:szCs w:val="14"/>
                <w:rtl w:val="0"/>
              </w:rPr>
              <w:t xml:space="preserve">GIS Analyst; QA</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D0">
            <w:pPr>
              <w:spacing w:line="276" w:lineRule="auto"/>
              <w:rPr>
                <w:sz w:val="14"/>
                <w:szCs w:val="14"/>
              </w:rPr>
            </w:pPr>
            <w:r w:rsidDel="00000000" w:rsidR="00000000" w:rsidRPr="00000000">
              <w:rPr>
                <w:sz w:val="14"/>
                <w:szCs w:val="14"/>
                <w:rtl w:val="0"/>
              </w:rPr>
              <w:t xml:space="preserve">☐ Pass  ☐ Fail</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D1">
            <w:pPr>
              <w:spacing w:line="276" w:lineRule="auto"/>
              <w:rPr>
                <w:sz w:val="14"/>
                <w:szCs w:val="14"/>
              </w:rPr>
            </w:pPr>
            <w:r w:rsidDel="00000000" w:rsidR="00000000" w:rsidRPr="00000000">
              <w:rPr>
                <w:sz w:val="14"/>
                <w:szCs w:val="14"/>
                <w:rtl w:val="0"/>
              </w:rPr>
              <w:t xml:space="preserve">SRC-07; File 01 mục 10</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D2">
            <w:pPr>
              <w:spacing w:line="276" w:lineRule="auto"/>
              <w:rPr>
                <w:sz w:val="14"/>
                <w:szCs w:val="14"/>
              </w:rPr>
            </w:pPr>
            <w:r w:rsidDel="00000000" w:rsidR="00000000" w:rsidRPr="00000000">
              <w:rPr>
                <w:sz w:val="14"/>
                <w:szCs w:val="14"/>
                <w:rtl w:val="0"/>
              </w:rPr>
              <w:t xml:space="preserve">Phân tích biến động</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D3">
            <w:pPr>
              <w:spacing w:line="276" w:lineRule="auto"/>
              <w:rPr>
                <w:sz w:val="14"/>
                <w:szCs w:val="14"/>
              </w:rPr>
            </w:pPr>
            <w:r w:rsidDel="00000000" w:rsidR="00000000" w:rsidRPr="00000000">
              <w:rPr>
                <w:sz w:val="14"/>
                <w:szCs w:val="14"/>
                <w:rtl w:val="0"/>
              </w:rPr>
              <w:t xml:space="preserve">Ngưỡng/mô hình có căn cứ; giữ lớp không xác định; kết quả truy được về raster và AOI/lô.</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D4">
            <w:pPr>
              <w:spacing w:line="276" w:lineRule="auto"/>
              <w:rPr>
                <w:sz w:val="14"/>
                <w:szCs w:val="14"/>
              </w:rPr>
            </w:pPr>
            <w:r w:rsidDel="00000000" w:rsidR="00000000" w:rsidRPr="00000000">
              <w:rPr>
                <w:sz w:val="14"/>
                <w:szCs w:val="14"/>
                <w:rtl w:val="0"/>
              </w:rPr>
              <w:t xml:space="preserve">Remote Sensing Analyst; Domain Expert</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D5">
            <w:pPr>
              <w:spacing w:line="276" w:lineRule="auto"/>
              <w:rPr>
                <w:sz w:val="14"/>
                <w:szCs w:val="14"/>
              </w:rPr>
            </w:pPr>
            <w:r w:rsidDel="00000000" w:rsidR="00000000" w:rsidRPr="00000000">
              <w:rPr>
                <w:sz w:val="14"/>
                <w:szCs w:val="14"/>
                <w:rtl w:val="0"/>
              </w:rPr>
              <w:t xml:space="preserve">☐ Pass  ☐ Fail</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D6">
            <w:pPr>
              <w:spacing w:line="276" w:lineRule="auto"/>
              <w:rPr>
                <w:sz w:val="14"/>
                <w:szCs w:val="14"/>
              </w:rPr>
            </w:pPr>
            <w:r w:rsidDel="00000000" w:rsidR="00000000" w:rsidRPr="00000000">
              <w:rPr>
                <w:sz w:val="14"/>
                <w:szCs w:val="14"/>
                <w:rtl w:val="0"/>
              </w:rPr>
              <w:t xml:space="preserve">SRC-06; SRC-07</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D7">
            <w:pPr>
              <w:spacing w:line="276" w:lineRule="auto"/>
              <w:rPr>
                <w:sz w:val="14"/>
                <w:szCs w:val="14"/>
              </w:rPr>
            </w:pPr>
            <w:r w:rsidDel="00000000" w:rsidR="00000000" w:rsidRPr="00000000">
              <w:rPr>
                <w:sz w:val="14"/>
                <w:szCs w:val="14"/>
                <w:rtl w:val="0"/>
              </w:rPr>
              <w:t xml:space="preserve">Kiểm chứng điểm nóng</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D8">
            <w:pPr>
              <w:spacing w:line="276" w:lineRule="auto"/>
              <w:rPr>
                <w:sz w:val="14"/>
                <w:szCs w:val="14"/>
              </w:rPr>
            </w:pPr>
            <w:r w:rsidDel="00000000" w:rsidR="00000000" w:rsidRPr="00000000">
              <w:rPr>
                <w:sz w:val="14"/>
                <w:szCs w:val="14"/>
                <w:rtl w:val="0"/>
              </w:rPr>
              <w:t xml:space="preserve">Mẫu kiểm chứng độc lập và sai khác được ghi nhận; AI không tự phê duyệt cảnh báo.</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D9">
            <w:pPr>
              <w:spacing w:line="276" w:lineRule="auto"/>
              <w:rPr>
                <w:sz w:val="14"/>
                <w:szCs w:val="14"/>
              </w:rPr>
            </w:pPr>
            <w:r w:rsidDel="00000000" w:rsidR="00000000" w:rsidRPr="00000000">
              <w:rPr>
                <w:sz w:val="14"/>
                <w:szCs w:val="14"/>
                <w:rtl w:val="0"/>
              </w:rPr>
              <w:t xml:space="preserve">Domain Expert; QA</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DA">
            <w:pPr>
              <w:spacing w:line="276" w:lineRule="auto"/>
              <w:rPr>
                <w:sz w:val="14"/>
                <w:szCs w:val="14"/>
              </w:rPr>
            </w:pPr>
            <w:r w:rsidDel="00000000" w:rsidR="00000000" w:rsidRPr="00000000">
              <w:rPr>
                <w:sz w:val="14"/>
                <w:szCs w:val="14"/>
                <w:rtl w:val="0"/>
              </w:rPr>
              <w:t xml:space="preserve">☐ Pass  ☐ Fail</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DB">
            <w:pPr>
              <w:spacing w:line="276" w:lineRule="auto"/>
              <w:rPr>
                <w:sz w:val="14"/>
                <w:szCs w:val="14"/>
              </w:rPr>
            </w:pPr>
            <w:r w:rsidDel="00000000" w:rsidR="00000000" w:rsidRPr="00000000">
              <w:rPr>
                <w:sz w:val="14"/>
                <w:szCs w:val="14"/>
                <w:rtl w:val="0"/>
              </w:rPr>
              <w:t xml:space="preserve">SRC-06; File 00 Q19</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DC">
            <w:pPr>
              <w:spacing w:line="276" w:lineRule="auto"/>
              <w:rPr>
                <w:sz w:val="14"/>
                <w:szCs w:val="14"/>
              </w:rPr>
            </w:pPr>
            <w:r w:rsidDel="00000000" w:rsidR="00000000" w:rsidRPr="00000000">
              <w:rPr>
                <w:sz w:val="14"/>
                <w:szCs w:val="14"/>
                <w:rtl w:val="0"/>
              </w:rPr>
              <w:t xml:space="preserve">Gói bàn giao</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DD">
            <w:pPr>
              <w:spacing w:line="276" w:lineRule="auto"/>
              <w:rPr>
                <w:sz w:val="14"/>
                <w:szCs w:val="14"/>
              </w:rPr>
            </w:pPr>
            <w:r w:rsidDel="00000000" w:rsidR="00000000" w:rsidRPr="00000000">
              <w:rPr>
                <w:sz w:val="14"/>
                <w:szCs w:val="14"/>
                <w:rtl w:val="0"/>
              </w:rPr>
              <w:t xml:space="preserve">Đúng Level, định dạng, phiên bản, CRS, tên file; file mở được và báo cáo nêu đủ giới hạn.</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DE">
            <w:pPr>
              <w:spacing w:line="276" w:lineRule="auto"/>
              <w:rPr>
                <w:sz w:val="14"/>
                <w:szCs w:val="14"/>
              </w:rPr>
            </w:pPr>
            <w:r w:rsidDel="00000000" w:rsidR="00000000" w:rsidRPr="00000000">
              <w:rPr>
                <w:sz w:val="14"/>
                <w:szCs w:val="14"/>
                <w:rtl w:val="0"/>
              </w:rPr>
              <w:t xml:space="preserve">PM; Data Specialist; QA</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DF">
            <w:pPr>
              <w:spacing w:line="276" w:lineRule="auto"/>
              <w:rPr>
                <w:sz w:val="14"/>
                <w:szCs w:val="14"/>
              </w:rPr>
            </w:pPr>
            <w:r w:rsidDel="00000000" w:rsidR="00000000" w:rsidRPr="00000000">
              <w:rPr>
                <w:sz w:val="14"/>
                <w:szCs w:val="14"/>
                <w:rtl w:val="0"/>
              </w:rPr>
              <w:t xml:space="preserve">☐ Pass  ☐ Fail</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E0">
            <w:pPr>
              <w:spacing w:line="276" w:lineRule="auto"/>
              <w:rPr>
                <w:sz w:val="14"/>
                <w:szCs w:val="14"/>
              </w:rPr>
            </w:pPr>
            <w:r w:rsidDel="00000000" w:rsidR="00000000" w:rsidRPr="00000000">
              <w:rPr>
                <w:sz w:val="14"/>
                <w:szCs w:val="14"/>
                <w:rtl w:val="0"/>
              </w:rPr>
              <w:t xml:space="preserve">SRC-04; SRC-07; File 01 mục 8</w:t>
            </w:r>
          </w:p>
        </w:tc>
      </w:tr>
    </w:tbl>
    <w:p w:rsidR="00000000" w:rsidDel="00000000" w:rsidP="00000000" w:rsidRDefault="00000000" w:rsidRPr="00000000" w14:paraId="000000E1">
      <w:pPr>
        <w:pStyle w:val="Heading1"/>
        <w:rPr/>
      </w:pPr>
      <w:r w:rsidDel="00000000" w:rsidR="00000000" w:rsidRPr="00000000">
        <w:rPr>
          <w:color w:val="1f4e79"/>
          <w:rtl w:val="0"/>
        </w:rPr>
        <w:t xml:space="preserve">9. Xử lý sự cố / NO-GO / Exception</w:t>
      </w:r>
      <w:r w:rsidDel="00000000" w:rsidR="00000000" w:rsidRPr="00000000">
        <w:rPr>
          <w:rtl w:val="0"/>
        </w:rPr>
      </w:r>
    </w:p>
    <w:p w:rsidR="00000000" w:rsidDel="00000000" w:rsidP="00000000" w:rsidRDefault="00000000" w:rsidRPr="00000000" w14:paraId="000000E2">
      <w:pPr>
        <w:rPr/>
      </w:pPr>
      <w:r w:rsidDel="00000000" w:rsidR="00000000" w:rsidRPr="00000000">
        <w:rPr>
          <w:b w:val="1"/>
          <w:bCs w:val="1"/>
          <w:color w:val="7f6000"/>
          <w:rtl w:val="0"/>
        </w:rPr>
        <w:t xml:space="preserve">HƯỚNG DẪN: </w:t>
      </w:r>
      <w:r w:rsidDel="00000000" w:rsidR="00000000" w:rsidRPr="00000000">
        <w:rPr>
          <w:i w:val="1"/>
          <w:iCs w:val="1"/>
          <w:color w:val="595959"/>
          <w:rtl w:val="0"/>
        </w:rPr>
        <w:t xml:space="preserve">Nêu khi nào dừng, hoãn, làm lại hoặc chuyển cấp. Không tự tạo ngưỡng an toàn ngoài nguồn.</w:t>
      </w:r>
      <w:r w:rsidDel="00000000" w:rsidR="00000000" w:rsidRPr="00000000">
        <w:rPr>
          <w:rtl w:val="0"/>
        </w:rPr>
      </w:r>
    </w:p>
    <w:tbl>
      <w:tblPr>
        <w:tblStyle w:val="Table7"/>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2520"/>
        <w:gridCol w:w="2520"/>
        <w:gridCol w:w="2520"/>
        <w:tblGridChange w:id="0">
          <w:tblGrid>
            <w:gridCol w:w="2520"/>
            <w:gridCol w:w="2520"/>
            <w:gridCol w:w="2520"/>
            <w:gridCol w:w="2520"/>
          </w:tblGrid>
        </w:tblGridChange>
      </w:tblGrid>
      <w:tr>
        <w:trPr>
          <w:cantSplit w:val="0"/>
          <w:tblHeader w:val="1"/>
        </w:trPr>
        <w:tc>
          <w:tcPr>
            <w:shd w:fill="1f4e78" w:val="clear"/>
          </w:tcPr>
          <w:p w:rsidR="00000000" w:rsidDel="00000000" w:rsidP="00000000" w:rsidRDefault="00000000" w:rsidRPr="00000000" w14:paraId="000000E3">
            <w:pPr>
              <w:jc w:val="center"/>
              <w:rPr/>
            </w:pPr>
            <w:r w:rsidDel="00000000" w:rsidR="00000000" w:rsidRPr="00000000">
              <w:rPr>
                <w:b w:val="1"/>
                <w:bCs w:val="1"/>
                <w:color w:val="ffffff"/>
                <w:sz w:val="18"/>
                <w:szCs w:val="18"/>
                <w:rtl w:val="0"/>
              </w:rPr>
              <w:t xml:space="preserve">Tình huống</w:t>
            </w:r>
            <w:r w:rsidDel="00000000" w:rsidR="00000000" w:rsidRPr="00000000">
              <w:rPr>
                <w:rtl w:val="0"/>
              </w:rPr>
            </w:r>
          </w:p>
        </w:tc>
        <w:tc>
          <w:tcPr>
            <w:shd w:fill="1f4e78" w:val="clear"/>
          </w:tcPr>
          <w:p w:rsidR="00000000" w:rsidDel="00000000" w:rsidP="00000000" w:rsidRDefault="00000000" w:rsidRPr="00000000" w14:paraId="000000E4">
            <w:pPr>
              <w:jc w:val="center"/>
              <w:rPr/>
            </w:pPr>
            <w:r w:rsidDel="00000000" w:rsidR="00000000" w:rsidRPr="00000000">
              <w:rPr>
                <w:b w:val="1"/>
                <w:bCs w:val="1"/>
                <w:color w:val="ffffff"/>
                <w:sz w:val="18"/>
                <w:szCs w:val="18"/>
                <w:rtl w:val="0"/>
              </w:rPr>
              <w:t xml:space="preserve">Hành động</w:t>
            </w:r>
            <w:r w:rsidDel="00000000" w:rsidR="00000000" w:rsidRPr="00000000">
              <w:rPr>
                <w:rtl w:val="0"/>
              </w:rPr>
            </w:r>
          </w:p>
        </w:tc>
        <w:tc>
          <w:tcPr>
            <w:shd w:fill="1f4e78" w:val="clear"/>
          </w:tcPr>
          <w:p w:rsidR="00000000" w:rsidDel="00000000" w:rsidP="00000000" w:rsidRDefault="00000000" w:rsidRPr="00000000" w14:paraId="000000E5">
            <w:pPr>
              <w:jc w:val="center"/>
              <w:rPr/>
            </w:pPr>
            <w:r w:rsidDel="00000000" w:rsidR="00000000" w:rsidRPr="00000000">
              <w:rPr>
                <w:b w:val="1"/>
                <w:bCs w:val="1"/>
                <w:color w:val="ffffff"/>
                <w:sz w:val="18"/>
                <w:szCs w:val="18"/>
                <w:rtl w:val="0"/>
              </w:rPr>
              <w:t xml:space="preserve">Điều kiện tiếp tục</w:t>
            </w:r>
            <w:r w:rsidDel="00000000" w:rsidR="00000000" w:rsidRPr="00000000">
              <w:rPr>
                <w:rtl w:val="0"/>
              </w:rPr>
            </w:r>
          </w:p>
        </w:tc>
        <w:tc>
          <w:tcPr>
            <w:shd w:fill="1f4e78" w:val="clear"/>
          </w:tcPr>
          <w:p w:rsidR="00000000" w:rsidDel="00000000" w:rsidP="00000000" w:rsidRDefault="00000000" w:rsidRPr="00000000" w14:paraId="000000E6">
            <w:pPr>
              <w:jc w:val="center"/>
              <w:rPr/>
            </w:pPr>
            <w:r w:rsidDel="00000000" w:rsidR="00000000" w:rsidRPr="00000000">
              <w:rPr>
                <w:b w:val="1"/>
                <w:bCs w:val="1"/>
                <w:color w:val="ffffff"/>
                <w:sz w:val="18"/>
                <w:szCs w:val="18"/>
                <w:rtl w:val="0"/>
              </w:rPr>
              <w:t xml:space="preserve">Nguồn / Trạng thái</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E7">
            <w:pPr>
              <w:spacing w:line="276" w:lineRule="auto"/>
              <w:rPr>
                <w:sz w:val="15"/>
                <w:szCs w:val="15"/>
              </w:rPr>
            </w:pPr>
            <w:r w:rsidDel="00000000" w:rsidR="00000000" w:rsidRPr="00000000">
              <w:rPr>
                <w:sz w:val="15"/>
                <w:szCs w:val="15"/>
                <w:rtl w:val="0"/>
              </w:rPr>
              <w:t xml:space="preserve">Chưa đủ pháp lý/quyền tiếp cận</w:t>
            </w:r>
          </w:p>
        </w:tc>
        <w:tc>
          <w:tcPr>
            <w:tcBorders>
              <w:top w:color="000000" w:space="0" w:sz="8" w:val="single"/>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E8">
            <w:pPr>
              <w:spacing w:line="276" w:lineRule="auto"/>
              <w:rPr>
                <w:sz w:val="15"/>
                <w:szCs w:val="15"/>
              </w:rPr>
            </w:pPr>
            <w:r w:rsidDel="00000000" w:rsidR="00000000" w:rsidRPr="00000000">
              <w:rPr>
                <w:sz w:val="15"/>
                <w:szCs w:val="15"/>
                <w:rtl w:val="0"/>
              </w:rPr>
              <w:t xml:space="preserve">Dừng hoặc hoãn hoạt động bay; chuyển PM xác minh với bên có thẩm quyền.</w:t>
            </w:r>
          </w:p>
        </w:tc>
        <w:tc>
          <w:tcPr>
            <w:tcBorders>
              <w:top w:color="000000" w:space="0" w:sz="8" w:val="single"/>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E9">
            <w:pPr>
              <w:spacing w:line="276" w:lineRule="auto"/>
              <w:rPr>
                <w:sz w:val="15"/>
                <w:szCs w:val="15"/>
              </w:rPr>
            </w:pPr>
            <w:r w:rsidDel="00000000" w:rsidR="00000000" w:rsidRPr="00000000">
              <w:rPr>
                <w:sz w:val="15"/>
                <w:szCs w:val="15"/>
                <w:rtl w:val="0"/>
              </w:rPr>
              <w:t xml:space="preserve">Chỉ tiếp tục khi điều kiện áp dụng cho AOI/ngày bay được xác nhận.</w:t>
            </w:r>
          </w:p>
        </w:tc>
        <w:tc>
          <w:tcPr>
            <w:tcBorders>
              <w:top w:color="000000" w:space="0" w:sz="8" w:val="single"/>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EA">
            <w:pPr>
              <w:spacing w:line="276" w:lineRule="auto"/>
              <w:rPr>
                <w:sz w:val="15"/>
                <w:szCs w:val="15"/>
              </w:rPr>
            </w:pPr>
            <w:r w:rsidDel="00000000" w:rsidR="00000000" w:rsidRPr="00000000">
              <w:rPr>
                <w:sz w:val="15"/>
                <w:szCs w:val="15"/>
                <w:rtl w:val="0"/>
              </w:rPr>
              <w:t xml:space="preserve">SRC-08; CẦN XÁC MINH</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EB">
            <w:pPr>
              <w:spacing w:line="276" w:lineRule="auto"/>
              <w:rPr>
                <w:sz w:val="15"/>
                <w:szCs w:val="15"/>
              </w:rPr>
            </w:pPr>
            <w:r w:rsidDel="00000000" w:rsidR="00000000" w:rsidRPr="00000000">
              <w:rPr>
                <w:sz w:val="15"/>
                <w:szCs w:val="15"/>
                <w:rtl w:val="0"/>
              </w:rPr>
              <w:t xml:space="preserve">Thời tiết, ánh sáng, gió hoặc hiện trường không phù hợp</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EC">
            <w:pPr>
              <w:spacing w:line="276" w:lineRule="auto"/>
              <w:rPr>
                <w:sz w:val="15"/>
                <w:szCs w:val="15"/>
              </w:rPr>
            </w:pPr>
            <w:r w:rsidDel="00000000" w:rsidR="00000000" w:rsidRPr="00000000">
              <w:rPr>
                <w:sz w:val="15"/>
                <w:szCs w:val="15"/>
                <w:rtl w:val="0"/>
              </w:rPr>
              <w:t xml:space="preserve">Không bay hoặc dừng bay; bảo đảm an toàn dữ liệu/thiết bị; lập lịch lại.</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ED">
            <w:pPr>
              <w:spacing w:line="276" w:lineRule="auto"/>
              <w:rPr>
                <w:sz w:val="15"/>
                <w:szCs w:val="15"/>
              </w:rPr>
            </w:pPr>
            <w:r w:rsidDel="00000000" w:rsidR="00000000" w:rsidRPr="00000000">
              <w:rPr>
                <w:sz w:val="15"/>
                <w:szCs w:val="15"/>
                <w:rtl w:val="0"/>
              </w:rPr>
              <w:t xml:space="preserve">Flight Lead xác nhận cửa sổ thu nhận phù hợp và checklist GO được lập lại.</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EE">
            <w:pPr>
              <w:spacing w:line="276" w:lineRule="auto"/>
              <w:rPr>
                <w:sz w:val="15"/>
                <w:szCs w:val="15"/>
              </w:rPr>
            </w:pPr>
            <w:r w:rsidDel="00000000" w:rsidR="00000000" w:rsidRPr="00000000">
              <w:rPr>
                <w:sz w:val="15"/>
                <w:szCs w:val="15"/>
                <w:rtl w:val="0"/>
              </w:rPr>
              <w:t xml:space="preserve">SRC-06; SRC-07</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EF">
            <w:pPr>
              <w:spacing w:line="276" w:lineRule="auto"/>
              <w:rPr>
                <w:sz w:val="15"/>
                <w:szCs w:val="15"/>
              </w:rPr>
            </w:pPr>
            <w:r w:rsidDel="00000000" w:rsidR="00000000" w:rsidRPr="00000000">
              <w:rPr>
                <w:sz w:val="15"/>
                <w:szCs w:val="15"/>
                <w:rtl w:val="0"/>
              </w:rPr>
              <w:t xml:space="preserve">Thiết bị, calibration hoặc định vị không đạt</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F0">
            <w:pPr>
              <w:spacing w:line="276" w:lineRule="auto"/>
              <w:rPr>
                <w:sz w:val="15"/>
                <w:szCs w:val="15"/>
              </w:rPr>
            </w:pPr>
            <w:r w:rsidDel="00000000" w:rsidR="00000000" w:rsidRPr="00000000">
              <w:rPr>
                <w:sz w:val="15"/>
                <w:szCs w:val="15"/>
                <w:rtl w:val="0"/>
              </w:rPr>
              <w:t xml:space="preserve">Khắc phục/đổi thiết bị; hiệu chỉnh lại; kiểm tra RTK/PPK, GCP/checkpoint; bay lại phần ảnh hưởng.</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F1">
            <w:pPr>
              <w:spacing w:line="276" w:lineRule="auto"/>
              <w:rPr>
                <w:sz w:val="15"/>
                <w:szCs w:val="15"/>
              </w:rPr>
            </w:pPr>
            <w:r w:rsidDel="00000000" w:rsidR="00000000" w:rsidRPr="00000000">
              <w:rPr>
                <w:sz w:val="15"/>
                <w:szCs w:val="15"/>
                <w:rtl w:val="0"/>
              </w:rPr>
              <w:t xml:space="preserve">Dữ liệu kiểm tra đạt tiêu chí dự án và được QA chấp thuận.</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F2">
            <w:pPr>
              <w:spacing w:line="276" w:lineRule="auto"/>
              <w:rPr>
                <w:sz w:val="15"/>
                <w:szCs w:val="15"/>
              </w:rPr>
            </w:pPr>
            <w:r w:rsidDel="00000000" w:rsidR="00000000" w:rsidRPr="00000000">
              <w:rPr>
                <w:sz w:val="15"/>
                <w:szCs w:val="15"/>
                <w:rtl w:val="0"/>
              </w:rPr>
              <w:t xml:space="preserve">SRC-03; SRC-06; SRC-07</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F3">
            <w:pPr>
              <w:spacing w:line="276" w:lineRule="auto"/>
              <w:rPr>
                <w:sz w:val="15"/>
                <w:szCs w:val="15"/>
              </w:rPr>
            </w:pPr>
            <w:r w:rsidDel="00000000" w:rsidR="00000000" w:rsidRPr="00000000">
              <w:rPr>
                <w:sz w:val="15"/>
                <w:szCs w:val="15"/>
                <w:rtl w:val="0"/>
              </w:rPr>
              <w:t xml:space="preserve">Coverage/ảnh/orthomosaic không đủ chất lượng</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F4">
            <w:pPr>
              <w:spacing w:line="276" w:lineRule="auto"/>
              <w:rPr>
                <w:sz w:val="15"/>
                <w:szCs w:val="15"/>
              </w:rPr>
            </w:pPr>
            <w:r w:rsidDel="00000000" w:rsidR="00000000" w:rsidRPr="00000000">
              <w:rPr>
                <w:sz w:val="15"/>
                <w:szCs w:val="15"/>
                <w:rtl w:val="0"/>
              </w:rPr>
              <w:t xml:space="preserve">Khoanh vùng lỗi, giữ nhãn không xác định; xử lý lại hoặc lập kế hoạch bay bù.</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F5">
            <w:pPr>
              <w:spacing w:line="276" w:lineRule="auto"/>
              <w:rPr>
                <w:sz w:val="15"/>
                <w:szCs w:val="15"/>
              </w:rPr>
            </w:pPr>
            <w:r w:rsidDel="00000000" w:rsidR="00000000" w:rsidRPr="00000000">
              <w:rPr>
                <w:sz w:val="15"/>
                <w:szCs w:val="15"/>
                <w:rtl w:val="0"/>
              </w:rPr>
              <w:t xml:space="preserve">Đạt tiêu chí coverage/chất lượng đã phê duyệt; mục tiêu ≥95% chỉ là đề xuất.</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F6">
            <w:pPr>
              <w:spacing w:line="276" w:lineRule="auto"/>
              <w:rPr>
                <w:sz w:val="15"/>
                <w:szCs w:val="15"/>
              </w:rPr>
            </w:pPr>
            <w:r w:rsidDel="00000000" w:rsidR="00000000" w:rsidRPr="00000000">
              <w:rPr>
                <w:sz w:val="15"/>
                <w:szCs w:val="15"/>
                <w:rtl w:val="0"/>
              </w:rPr>
              <w:t xml:space="preserve">SRC-06; File 01 mục 10</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F7">
            <w:pPr>
              <w:spacing w:line="276" w:lineRule="auto"/>
              <w:rPr>
                <w:sz w:val="15"/>
                <w:szCs w:val="15"/>
              </w:rPr>
            </w:pPr>
            <w:r w:rsidDel="00000000" w:rsidR="00000000" w:rsidRPr="00000000">
              <w:rPr>
                <w:sz w:val="15"/>
                <w:szCs w:val="15"/>
                <w:rtl w:val="0"/>
              </w:rPr>
              <w:t xml:space="preserve">Lệch đồng đăng ký hoặc thay đổi giả</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F8">
            <w:pPr>
              <w:spacing w:line="276" w:lineRule="auto"/>
              <w:rPr>
                <w:sz w:val="15"/>
                <w:szCs w:val="15"/>
              </w:rPr>
            </w:pPr>
            <w:r w:rsidDel="00000000" w:rsidR="00000000" w:rsidRPr="00000000">
              <w:rPr>
                <w:sz w:val="15"/>
                <w:szCs w:val="15"/>
                <w:rtl w:val="0"/>
              </w:rPr>
              <w:t xml:space="preserve">Dừng phân loại; đăng ký lại dữ liệu và kiểm tra bằng checkpoint/đối tượng ổn định.</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F9">
            <w:pPr>
              <w:spacing w:line="276" w:lineRule="auto"/>
              <w:rPr>
                <w:sz w:val="15"/>
                <w:szCs w:val="15"/>
              </w:rPr>
            </w:pPr>
            <w:r w:rsidDel="00000000" w:rsidR="00000000" w:rsidRPr="00000000">
              <w:rPr>
                <w:sz w:val="15"/>
                <w:szCs w:val="15"/>
                <w:rtl w:val="0"/>
              </w:rPr>
              <w:t xml:space="preserve">QA chấp thuận sai lệch; mục tiêu ≤2 GSD chỉ áp dụng khi đã được pilot xác nhận.</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FA">
            <w:pPr>
              <w:spacing w:line="276" w:lineRule="auto"/>
              <w:rPr>
                <w:sz w:val="15"/>
                <w:szCs w:val="15"/>
              </w:rPr>
            </w:pPr>
            <w:r w:rsidDel="00000000" w:rsidR="00000000" w:rsidRPr="00000000">
              <w:rPr>
                <w:sz w:val="15"/>
                <w:szCs w:val="15"/>
                <w:rtl w:val="0"/>
              </w:rPr>
              <w:t xml:space="preserve">SRC-07; CẦN XÁC MINH</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FB">
            <w:pPr>
              <w:spacing w:line="276" w:lineRule="auto"/>
              <w:rPr>
                <w:sz w:val="15"/>
                <w:szCs w:val="15"/>
              </w:rPr>
            </w:pPr>
            <w:r w:rsidDel="00000000" w:rsidR="00000000" w:rsidRPr="00000000">
              <w:rPr>
                <w:sz w:val="15"/>
                <w:szCs w:val="15"/>
                <w:rtl w:val="0"/>
              </w:rPr>
              <w:t xml:space="preserve">AI/ngưỡng phân loại không đủ tin cậy</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FC">
            <w:pPr>
              <w:spacing w:line="276" w:lineRule="auto"/>
              <w:rPr>
                <w:sz w:val="15"/>
                <w:szCs w:val="15"/>
              </w:rPr>
            </w:pPr>
            <w:r w:rsidDel="00000000" w:rsidR="00000000" w:rsidRPr="00000000">
              <w:rPr>
                <w:sz w:val="15"/>
                <w:szCs w:val="15"/>
                <w:rtl w:val="0"/>
              </w:rPr>
              <w:t xml:space="preserve">Không phát hành claim tự động; tăng ground truth, hiệu chuẩn hoặc chuyển chuyên gia đánh giá.</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FD">
            <w:pPr>
              <w:spacing w:line="276" w:lineRule="auto"/>
              <w:rPr>
                <w:sz w:val="15"/>
                <w:szCs w:val="15"/>
              </w:rPr>
            </w:pPr>
            <w:r w:rsidDel="00000000" w:rsidR="00000000" w:rsidRPr="00000000">
              <w:rPr>
                <w:sz w:val="15"/>
                <w:szCs w:val="15"/>
                <w:rtl w:val="0"/>
              </w:rPr>
              <w:t xml:space="preserve">Có validation độc lập, ngưỡng tin cậy và phê duyệt human-in-the-loop.</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FE">
            <w:pPr>
              <w:spacing w:line="276" w:lineRule="auto"/>
              <w:rPr>
                <w:sz w:val="15"/>
                <w:szCs w:val="15"/>
              </w:rPr>
            </w:pPr>
            <w:r w:rsidDel="00000000" w:rsidR="00000000" w:rsidRPr="00000000">
              <w:rPr>
                <w:sz w:val="15"/>
                <w:szCs w:val="15"/>
                <w:rtl w:val="0"/>
              </w:rPr>
              <w:t xml:space="preserve">SRC-06; SRC-07</w:t>
            </w:r>
          </w:p>
        </w:tc>
      </w:tr>
    </w:tbl>
    <w:p w:rsidR="00000000" w:rsidDel="00000000" w:rsidP="00000000" w:rsidRDefault="00000000" w:rsidRPr="00000000" w14:paraId="000000FF">
      <w:pPr>
        <w:pStyle w:val="Heading1"/>
        <w:rPr/>
      </w:pPr>
      <w:r w:rsidDel="00000000" w:rsidR="00000000" w:rsidRPr="00000000">
        <w:rPr>
          <w:color w:val="1f4e79"/>
          <w:rtl w:val="0"/>
        </w:rPr>
        <w:t xml:space="preserve">10. Deliverables &amp; Checklist bàn giao</w:t>
      </w:r>
      <w:r w:rsidDel="00000000" w:rsidR="00000000" w:rsidRPr="00000000">
        <w:rPr>
          <w:rtl w:val="0"/>
        </w:rPr>
      </w:r>
    </w:p>
    <w:p w:rsidR="00000000" w:rsidDel="00000000" w:rsidP="00000000" w:rsidRDefault="00000000" w:rsidRPr="00000000" w14:paraId="00000100">
      <w:pPr>
        <w:rPr/>
      </w:pPr>
      <w:r w:rsidDel="00000000" w:rsidR="00000000" w:rsidRPr="00000000">
        <w:rPr>
          <w:b w:val="1"/>
          <w:bCs w:val="1"/>
          <w:color w:val="7f6000"/>
          <w:rtl w:val="0"/>
        </w:rPr>
        <w:t xml:space="preserve">HƯỚNG DẪN: </w:t>
      </w:r>
      <w:r w:rsidDel="00000000" w:rsidR="00000000" w:rsidRPr="00000000">
        <w:rPr>
          <w:i w:val="1"/>
          <w:iCs w:val="1"/>
          <w:color w:val="595959"/>
          <w:rtl w:val="0"/>
        </w:rPr>
        <w:t xml:space="preserve">Kiểm tra đúng output của dịch vụ; không thêm deliverable ngoài nguồn.</w:t>
      </w:r>
      <w:r w:rsidDel="00000000" w:rsidR="00000000" w:rsidRPr="00000000">
        <w:rPr>
          <w:rtl w:val="0"/>
        </w:rPr>
      </w:r>
    </w:p>
    <w:tbl>
      <w:tblPr>
        <w:tblStyle w:val="Table8"/>
        <w:tblW w:w="100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95"/>
        <w:gridCol w:w="3510"/>
        <w:gridCol w:w="1425"/>
        <w:gridCol w:w="2010"/>
        <w:gridCol w:w="2010"/>
        <w:tblGridChange w:id="0">
          <w:tblGrid>
            <w:gridCol w:w="1095"/>
            <w:gridCol w:w="3510"/>
            <w:gridCol w:w="1425"/>
            <w:gridCol w:w="2010"/>
            <w:gridCol w:w="2010"/>
          </w:tblGrid>
        </w:tblGridChange>
      </w:tblGrid>
      <w:tr>
        <w:trPr>
          <w:cantSplit w:val="0"/>
          <w:tblHeader w:val="1"/>
        </w:trPr>
        <w:tc>
          <w:tcPr>
            <w:shd w:fill="1f4e78" w:val="clear"/>
          </w:tcPr>
          <w:p w:rsidR="00000000" w:rsidDel="00000000" w:rsidP="00000000" w:rsidRDefault="00000000" w:rsidRPr="00000000" w14:paraId="00000101">
            <w:pPr>
              <w:jc w:val="center"/>
              <w:rPr/>
            </w:pPr>
            <w:r w:rsidDel="00000000" w:rsidR="00000000" w:rsidRPr="00000000">
              <w:rPr>
                <w:b w:val="1"/>
                <w:bCs w:val="1"/>
                <w:color w:val="ffffff"/>
                <w:sz w:val="18"/>
                <w:szCs w:val="18"/>
                <w:rtl w:val="0"/>
              </w:rPr>
              <w:t xml:space="preserve">STT</w:t>
            </w:r>
            <w:r w:rsidDel="00000000" w:rsidR="00000000" w:rsidRPr="00000000">
              <w:rPr>
                <w:rtl w:val="0"/>
              </w:rPr>
            </w:r>
          </w:p>
        </w:tc>
        <w:tc>
          <w:tcPr>
            <w:shd w:fill="1f4e78" w:val="clear"/>
          </w:tcPr>
          <w:p w:rsidR="00000000" w:rsidDel="00000000" w:rsidP="00000000" w:rsidRDefault="00000000" w:rsidRPr="00000000" w14:paraId="00000102">
            <w:pPr>
              <w:jc w:val="center"/>
              <w:rPr/>
            </w:pPr>
            <w:r w:rsidDel="00000000" w:rsidR="00000000" w:rsidRPr="00000000">
              <w:rPr>
                <w:b w:val="1"/>
                <w:bCs w:val="1"/>
                <w:color w:val="ffffff"/>
                <w:sz w:val="18"/>
                <w:szCs w:val="18"/>
                <w:rtl w:val="0"/>
              </w:rPr>
              <w:t xml:space="preserve">Deliverable</w:t>
            </w:r>
            <w:r w:rsidDel="00000000" w:rsidR="00000000" w:rsidRPr="00000000">
              <w:rPr>
                <w:rtl w:val="0"/>
              </w:rPr>
            </w:r>
          </w:p>
        </w:tc>
        <w:tc>
          <w:tcPr>
            <w:shd w:fill="1f4e78" w:val="clear"/>
          </w:tcPr>
          <w:p w:rsidR="00000000" w:rsidDel="00000000" w:rsidP="00000000" w:rsidRDefault="00000000" w:rsidRPr="00000000" w14:paraId="00000103">
            <w:pPr>
              <w:jc w:val="center"/>
              <w:rPr/>
            </w:pPr>
            <w:r w:rsidDel="00000000" w:rsidR="00000000" w:rsidRPr="00000000">
              <w:rPr>
                <w:b w:val="1"/>
                <w:bCs w:val="1"/>
                <w:color w:val="ffffff"/>
                <w:sz w:val="18"/>
                <w:szCs w:val="18"/>
                <w:rtl w:val="0"/>
              </w:rPr>
              <w:t xml:space="preserve">Đã hoàn thành</w:t>
            </w:r>
            <w:r w:rsidDel="00000000" w:rsidR="00000000" w:rsidRPr="00000000">
              <w:rPr>
                <w:rtl w:val="0"/>
              </w:rPr>
            </w:r>
          </w:p>
        </w:tc>
        <w:tc>
          <w:tcPr>
            <w:shd w:fill="1f4e78" w:val="clear"/>
          </w:tcPr>
          <w:p w:rsidR="00000000" w:rsidDel="00000000" w:rsidP="00000000" w:rsidRDefault="00000000" w:rsidRPr="00000000" w14:paraId="00000104">
            <w:pPr>
              <w:jc w:val="center"/>
              <w:rPr/>
            </w:pPr>
            <w:r w:rsidDel="00000000" w:rsidR="00000000" w:rsidRPr="00000000">
              <w:rPr>
                <w:b w:val="1"/>
                <w:bCs w:val="1"/>
                <w:color w:val="ffffff"/>
                <w:sz w:val="18"/>
                <w:szCs w:val="18"/>
                <w:rtl w:val="0"/>
              </w:rPr>
              <w:t xml:space="preserve">Kiểm tra</w:t>
            </w:r>
            <w:r w:rsidDel="00000000" w:rsidR="00000000" w:rsidRPr="00000000">
              <w:rPr>
                <w:rtl w:val="0"/>
              </w:rPr>
            </w:r>
          </w:p>
        </w:tc>
        <w:tc>
          <w:tcPr>
            <w:shd w:fill="1f4e78" w:val="clear"/>
          </w:tcPr>
          <w:p w:rsidR="00000000" w:rsidDel="00000000" w:rsidP="00000000" w:rsidRDefault="00000000" w:rsidRPr="00000000" w14:paraId="00000105">
            <w:pPr>
              <w:jc w:val="center"/>
              <w:rPr/>
            </w:pPr>
            <w:r w:rsidDel="00000000" w:rsidR="00000000" w:rsidRPr="00000000">
              <w:rPr>
                <w:b w:val="1"/>
                <w:bCs w:val="1"/>
                <w:color w:val="ffffff"/>
                <w:sz w:val="18"/>
                <w:szCs w:val="18"/>
                <w:rtl w:val="0"/>
              </w:rPr>
              <w:t xml:space="preserve">Nguồn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06">
            <w:pPr>
              <w:spacing w:line="276" w:lineRule="auto"/>
              <w:jc w:val="center"/>
              <w:rPr>
                <w:sz w:val="15"/>
                <w:szCs w:val="15"/>
              </w:rPr>
            </w:pPr>
            <w:r w:rsidDel="00000000" w:rsidR="00000000" w:rsidRPr="00000000">
              <w:rPr>
                <w:sz w:val="15"/>
                <w:szCs w:val="15"/>
                <w:rtl w:val="0"/>
              </w:rPr>
              <w:t xml:space="preserve">1</w:t>
            </w:r>
          </w:p>
        </w:tc>
        <w:tc>
          <w:tcPr>
            <w:tcBorders>
              <w:top w:color="000000" w:space="0" w:sz="8" w:val="single"/>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07">
            <w:pPr>
              <w:spacing w:line="276" w:lineRule="auto"/>
              <w:rPr>
                <w:sz w:val="15"/>
                <w:szCs w:val="15"/>
              </w:rPr>
            </w:pPr>
            <w:r w:rsidDel="00000000" w:rsidR="00000000" w:rsidRPr="00000000">
              <w:rPr>
                <w:sz w:val="15"/>
                <w:szCs w:val="15"/>
                <w:rtl w:val="0"/>
              </w:rPr>
              <w:t xml:space="preserve">Orthomosaic RGB và đa phổ theo từng kỳ; GeoTIFF; CRS thống nhất.</w:t>
            </w:r>
          </w:p>
        </w:tc>
        <w:tc>
          <w:tcPr>
            <w:tcBorders>
              <w:top w:color="000000" w:space="0" w:sz="8" w:val="single"/>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08">
            <w:pPr>
              <w:spacing w:line="276" w:lineRule="auto"/>
              <w:rPr>
                <w:sz w:val="15"/>
                <w:szCs w:val="15"/>
              </w:rPr>
            </w:pPr>
            <w:r w:rsidDel="00000000" w:rsidR="00000000" w:rsidRPr="00000000">
              <w:rPr>
                <w:sz w:val="15"/>
                <w:szCs w:val="15"/>
                <w:rtl w:val="0"/>
              </w:rPr>
              <w:t xml:space="preserve">☐</w:t>
            </w:r>
          </w:p>
        </w:tc>
        <w:tc>
          <w:tcPr>
            <w:tcBorders>
              <w:top w:color="000000" w:space="0" w:sz="8" w:val="single"/>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09">
            <w:pPr>
              <w:spacing w:line="276" w:lineRule="auto"/>
              <w:rPr>
                <w:sz w:val="15"/>
                <w:szCs w:val="15"/>
              </w:rPr>
            </w:pPr>
            <w:r w:rsidDel="00000000" w:rsidR="00000000" w:rsidRPr="00000000">
              <w:rPr>
                <w:sz w:val="15"/>
                <w:szCs w:val="15"/>
                <w:rtl w:val="0"/>
              </w:rPr>
              <w:t xml:space="preserve">☐ Pass  ☐ Fail</w:t>
            </w:r>
          </w:p>
        </w:tc>
        <w:tc>
          <w:tcPr>
            <w:tcBorders>
              <w:top w:color="000000" w:space="0" w:sz="8" w:val="single"/>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0A">
            <w:pPr>
              <w:spacing w:line="276" w:lineRule="auto"/>
              <w:rPr>
                <w:sz w:val="15"/>
                <w:szCs w:val="15"/>
              </w:rPr>
            </w:pPr>
            <w:r w:rsidDel="00000000" w:rsidR="00000000" w:rsidRPr="00000000">
              <w:rPr>
                <w:sz w:val="15"/>
                <w:szCs w:val="15"/>
                <w:rtl w:val="0"/>
              </w:rPr>
              <w:t xml:space="preserve">SRC-03; SRC-04</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0B">
            <w:pPr>
              <w:spacing w:line="276" w:lineRule="auto"/>
              <w:jc w:val="center"/>
              <w:rPr>
                <w:sz w:val="15"/>
                <w:szCs w:val="15"/>
              </w:rPr>
            </w:pPr>
            <w:r w:rsidDel="00000000" w:rsidR="00000000" w:rsidRPr="00000000">
              <w:rPr>
                <w:sz w:val="15"/>
                <w:szCs w:val="15"/>
                <w:rtl w:val="0"/>
              </w:rPr>
              <w:t xml:space="preserve">2</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0C">
            <w:pPr>
              <w:spacing w:line="276" w:lineRule="auto"/>
              <w:rPr>
                <w:sz w:val="15"/>
                <w:szCs w:val="15"/>
              </w:rPr>
            </w:pPr>
            <w:r w:rsidDel="00000000" w:rsidR="00000000" w:rsidRPr="00000000">
              <w:rPr>
                <w:sz w:val="15"/>
                <w:szCs w:val="15"/>
                <w:rtl w:val="0"/>
              </w:rPr>
              <w:t xml:space="preserve">Bản đồ chỉ số thực vật (NDVI và chỉ số bổ sung phù hợp); GeoTIFF/PDF.</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0D">
            <w:pPr>
              <w:spacing w:line="276" w:lineRule="auto"/>
              <w:rPr>
                <w:sz w:val="15"/>
                <w:szCs w:val="15"/>
              </w:rPr>
            </w:pPr>
            <w:r w:rsidDel="00000000" w:rsidR="00000000" w:rsidRPr="00000000">
              <w:rPr>
                <w:sz w:val="15"/>
                <w:szCs w:val="15"/>
                <w:rtl w:val="0"/>
              </w:rPr>
              <w:t xml:space="preserve">☐</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0E">
            <w:pPr>
              <w:spacing w:line="276" w:lineRule="auto"/>
              <w:rPr>
                <w:sz w:val="15"/>
                <w:szCs w:val="15"/>
              </w:rPr>
            </w:pPr>
            <w:r w:rsidDel="00000000" w:rsidR="00000000" w:rsidRPr="00000000">
              <w:rPr>
                <w:sz w:val="15"/>
                <w:szCs w:val="15"/>
                <w:rtl w:val="0"/>
              </w:rPr>
              <w:t xml:space="preserve">☐ Pass  ☐ Fail</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0F">
            <w:pPr>
              <w:spacing w:line="276" w:lineRule="auto"/>
              <w:rPr>
                <w:sz w:val="15"/>
                <w:szCs w:val="15"/>
              </w:rPr>
            </w:pPr>
            <w:r w:rsidDel="00000000" w:rsidR="00000000" w:rsidRPr="00000000">
              <w:rPr>
                <w:sz w:val="15"/>
                <w:szCs w:val="15"/>
                <w:rtl w:val="0"/>
              </w:rPr>
              <w:t xml:space="preserve">SRC-02; SRC-04</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10">
            <w:pPr>
              <w:spacing w:line="276" w:lineRule="auto"/>
              <w:jc w:val="center"/>
              <w:rPr>
                <w:sz w:val="15"/>
                <w:szCs w:val="15"/>
              </w:rPr>
            </w:pPr>
            <w:r w:rsidDel="00000000" w:rsidR="00000000" w:rsidRPr="00000000">
              <w:rPr>
                <w:sz w:val="15"/>
                <w:szCs w:val="15"/>
                <w:rtl w:val="0"/>
              </w:rPr>
              <w:t xml:space="preserve">3</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11">
            <w:pPr>
              <w:spacing w:line="276" w:lineRule="auto"/>
              <w:rPr>
                <w:sz w:val="15"/>
                <w:szCs w:val="15"/>
              </w:rPr>
            </w:pPr>
            <w:r w:rsidDel="00000000" w:rsidR="00000000" w:rsidRPr="00000000">
              <w:rPr>
                <w:sz w:val="15"/>
                <w:szCs w:val="15"/>
                <w:rtl w:val="0"/>
              </w:rPr>
              <w:t xml:space="preserve">Bản đồ biến động tăng, ổn định, giảm, không xác định; raster/vector.</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12">
            <w:pPr>
              <w:spacing w:line="276" w:lineRule="auto"/>
              <w:rPr>
                <w:sz w:val="15"/>
                <w:szCs w:val="15"/>
              </w:rPr>
            </w:pPr>
            <w:r w:rsidDel="00000000" w:rsidR="00000000" w:rsidRPr="00000000">
              <w:rPr>
                <w:sz w:val="15"/>
                <w:szCs w:val="15"/>
                <w:rtl w:val="0"/>
              </w:rPr>
              <w:t xml:space="preserve">☐</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13">
            <w:pPr>
              <w:spacing w:line="276" w:lineRule="auto"/>
              <w:rPr>
                <w:sz w:val="15"/>
                <w:szCs w:val="15"/>
              </w:rPr>
            </w:pPr>
            <w:r w:rsidDel="00000000" w:rsidR="00000000" w:rsidRPr="00000000">
              <w:rPr>
                <w:sz w:val="15"/>
                <w:szCs w:val="15"/>
                <w:rtl w:val="0"/>
              </w:rPr>
              <w:t xml:space="preserve">☐ Pass  ☐ Fail</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14">
            <w:pPr>
              <w:spacing w:line="276" w:lineRule="auto"/>
              <w:rPr>
                <w:sz w:val="15"/>
                <w:szCs w:val="15"/>
              </w:rPr>
            </w:pPr>
            <w:r w:rsidDel="00000000" w:rsidR="00000000" w:rsidRPr="00000000">
              <w:rPr>
                <w:sz w:val="15"/>
                <w:szCs w:val="15"/>
                <w:rtl w:val="0"/>
              </w:rPr>
              <w:t xml:space="preserve">SRC-06; SRC-07</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15">
            <w:pPr>
              <w:spacing w:line="276" w:lineRule="auto"/>
              <w:jc w:val="center"/>
              <w:rPr>
                <w:sz w:val="15"/>
                <w:szCs w:val="15"/>
              </w:rPr>
            </w:pPr>
            <w:r w:rsidDel="00000000" w:rsidR="00000000" w:rsidRPr="00000000">
              <w:rPr>
                <w:sz w:val="15"/>
                <w:szCs w:val="15"/>
                <w:rtl w:val="0"/>
              </w:rPr>
              <w:t xml:space="preserve">4</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16">
            <w:pPr>
              <w:spacing w:line="276" w:lineRule="auto"/>
              <w:rPr>
                <w:sz w:val="15"/>
                <w:szCs w:val="15"/>
              </w:rPr>
            </w:pPr>
            <w:r w:rsidDel="00000000" w:rsidR="00000000" w:rsidRPr="00000000">
              <w:rPr>
                <w:sz w:val="15"/>
                <w:szCs w:val="15"/>
                <w:rtl w:val="0"/>
              </w:rPr>
              <w:t xml:space="preserve">Thống kê diện tích và tỷ lệ theo AOI/lô; XLSX/CSV.</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17">
            <w:pPr>
              <w:spacing w:line="276" w:lineRule="auto"/>
              <w:rPr>
                <w:sz w:val="15"/>
                <w:szCs w:val="15"/>
              </w:rPr>
            </w:pPr>
            <w:r w:rsidDel="00000000" w:rsidR="00000000" w:rsidRPr="00000000">
              <w:rPr>
                <w:sz w:val="15"/>
                <w:szCs w:val="15"/>
                <w:rtl w:val="0"/>
              </w:rPr>
              <w:t xml:space="preserve">☐</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18">
            <w:pPr>
              <w:spacing w:line="276" w:lineRule="auto"/>
              <w:rPr>
                <w:sz w:val="15"/>
                <w:szCs w:val="15"/>
              </w:rPr>
            </w:pPr>
            <w:r w:rsidDel="00000000" w:rsidR="00000000" w:rsidRPr="00000000">
              <w:rPr>
                <w:sz w:val="15"/>
                <w:szCs w:val="15"/>
                <w:rtl w:val="0"/>
              </w:rPr>
              <w:t xml:space="preserve">☐ Pass  ☐ Fail</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19">
            <w:pPr>
              <w:spacing w:line="276" w:lineRule="auto"/>
              <w:rPr>
                <w:sz w:val="15"/>
                <w:szCs w:val="15"/>
              </w:rPr>
            </w:pPr>
            <w:r w:rsidDel="00000000" w:rsidR="00000000" w:rsidRPr="00000000">
              <w:rPr>
                <w:sz w:val="15"/>
                <w:szCs w:val="15"/>
                <w:rtl w:val="0"/>
              </w:rPr>
              <w:t xml:space="preserve">SRC-07</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1A">
            <w:pPr>
              <w:spacing w:line="276" w:lineRule="auto"/>
              <w:jc w:val="center"/>
              <w:rPr>
                <w:sz w:val="15"/>
                <w:szCs w:val="15"/>
              </w:rPr>
            </w:pPr>
            <w:r w:rsidDel="00000000" w:rsidR="00000000" w:rsidRPr="00000000">
              <w:rPr>
                <w:sz w:val="15"/>
                <w:szCs w:val="15"/>
                <w:rtl w:val="0"/>
              </w:rPr>
              <w:t xml:space="preserve">5</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1B">
            <w:pPr>
              <w:spacing w:line="276" w:lineRule="auto"/>
              <w:rPr>
                <w:sz w:val="15"/>
                <w:szCs w:val="15"/>
              </w:rPr>
            </w:pPr>
            <w:r w:rsidDel="00000000" w:rsidR="00000000" w:rsidRPr="00000000">
              <w:rPr>
                <w:sz w:val="15"/>
                <w:szCs w:val="15"/>
                <w:rtl w:val="0"/>
              </w:rPr>
              <w:t xml:space="preserve">Danh sách/lớp điểm nóng có mức ưu tiên; GeoPackage/GeoJSON.</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1C">
            <w:pPr>
              <w:spacing w:line="276" w:lineRule="auto"/>
              <w:rPr>
                <w:sz w:val="15"/>
                <w:szCs w:val="15"/>
              </w:rPr>
            </w:pPr>
            <w:r w:rsidDel="00000000" w:rsidR="00000000" w:rsidRPr="00000000">
              <w:rPr>
                <w:sz w:val="15"/>
                <w:szCs w:val="15"/>
                <w:rtl w:val="0"/>
              </w:rPr>
              <w:t xml:space="preserve">☐</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1D">
            <w:pPr>
              <w:spacing w:line="276" w:lineRule="auto"/>
              <w:rPr>
                <w:sz w:val="15"/>
                <w:szCs w:val="15"/>
              </w:rPr>
            </w:pPr>
            <w:r w:rsidDel="00000000" w:rsidR="00000000" w:rsidRPr="00000000">
              <w:rPr>
                <w:sz w:val="15"/>
                <w:szCs w:val="15"/>
                <w:rtl w:val="0"/>
              </w:rPr>
              <w:t xml:space="preserve">☐ Pass  ☐ Fail</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1E">
            <w:pPr>
              <w:spacing w:line="276" w:lineRule="auto"/>
              <w:rPr>
                <w:sz w:val="15"/>
                <w:szCs w:val="15"/>
              </w:rPr>
            </w:pPr>
            <w:r w:rsidDel="00000000" w:rsidR="00000000" w:rsidRPr="00000000">
              <w:rPr>
                <w:sz w:val="15"/>
                <w:szCs w:val="15"/>
                <w:rtl w:val="0"/>
              </w:rPr>
              <w:t xml:space="preserve">SRC-06; SRC-07</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1F">
            <w:pPr>
              <w:spacing w:line="276" w:lineRule="auto"/>
              <w:jc w:val="center"/>
              <w:rPr>
                <w:sz w:val="15"/>
                <w:szCs w:val="15"/>
              </w:rPr>
            </w:pPr>
            <w:r w:rsidDel="00000000" w:rsidR="00000000" w:rsidRPr="00000000">
              <w:rPr>
                <w:sz w:val="15"/>
                <w:szCs w:val="15"/>
                <w:rtl w:val="0"/>
              </w:rPr>
              <w:t xml:space="preserve">6</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20">
            <w:pPr>
              <w:spacing w:line="276" w:lineRule="auto"/>
              <w:rPr>
                <w:sz w:val="15"/>
                <w:szCs w:val="15"/>
              </w:rPr>
            </w:pPr>
            <w:r w:rsidDel="00000000" w:rsidR="00000000" w:rsidRPr="00000000">
              <w:rPr>
                <w:sz w:val="15"/>
                <w:szCs w:val="15"/>
                <w:rtl w:val="0"/>
              </w:rPr>
              <w:t xml:space="preserve">Báo cáo kỹ thuật và QA/QC; DOCX/PDF; nêu sai số và giới hạn.</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21">
            <w:pPr>
              <w:spacing w:line="276" w:lineRule="auto"/>
              <w:rPr>
                <w:sz w:val="15"/>
                <w:szCs w:val="15"/>
              </w:rPr>
            </w:pPr>
            <w:r w:rsidDel="00000000" w:rsidR="00000000" w:rsidRPr="00000000">
              <w:rPr>
                <w:sz w:val="15"/>
                <w:szCs w:val="15"/>
                <w:rtl w:val="0"/>
              </w:rPr>
              <w:t xml:space="preserve">☐</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22">
            <w:pPr>
              <w:spacing w:line="276" w:lineRule="auto"/>
              <w:rPr>
                <w:sz w:val="15"/>
                <w:szCs w:val="15"/>
              </w:rPr>
            </w:pPr>
            <w:r w:rsidDel="00000000" w:rsidR="00000000" w:rsidRPr="00000000">
              <w:rPr>
                <w:sz w:val="15"/>
                <w:szCs w:val="15"/>
                <w:rtl w:val="0"/>
              </w:rPr>
              <w:t xml:space="preserve">☐ Pass  ☐ Fail</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23">
            <w:pPr>
              <w:spacing w:line="276" w:lineRule="auto"/>
              <w:rPr>
                <w:sz w:val="15"/>
                <w:szCs w:val="15"/>
              </w:rPr>
            </w:pPr>
            <w:r w:rsidDel="00000000" w:rsidR="00000000" w:rsidRPr="00000000">
              <w:rPr>
                <w:sz w:val="15"/>
                <w:szCs w:val="15"/>
                <w:rtl w:val="0"/>
              </w:rPr>
              <w:t xml:space="preserve">SRC-06; SRC-07</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24">
            <w:pPr>
              <w:spacing w:line="276" w:lineRule="auto"/>
              <w:jc w:val="center"/>
              <w:rPr>
                <w:sz w:val="15"/>
                <w:szCs w:val="15"/>
              </w:rPr>
            </w:pPr>
            <w:r w:rsidDel="00000000" w:rsidR="00000000" w:rsidRPr="00000000">
              <w:rPr>
                <w:sz w:val="15"/>
                <w:szCs w:val="15"/>
                <w:rtl w:val="0"/>
              </w:rPr>
              <w:t xml:space="preserve">7</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25">
            <w:pPr>
              <w:spacing w:line="276" w:lineRule="auto"/>
              <w:rPr>
                <w:sz w:val="15"/>
                <w:szCs w:val="15"/>
              </w:rPr>
            </w:pPr>
            <w:r w:rsidDel="00000000" w:rsidR="00000000" w:rsidRPr="00000000">
              <w:rPr>
                <w:sz w:val="15"/>
                <w:szCs w:val="15"/>
                <w:rtl w:val="0"/>
              </w:rPr>
              <w:t xml:space="preserve">Dashboard/API và mô hình AI nếu thuộc Level 3/add-on đã phê duyệt.</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26">
            <w:pPr>
              <w:spacing w:line="276" w:lineRule="auto"/>
              <w:rPr>
                <w:sz w:val="15"/>
                <w:szCs w:val="15"/>
              </w:rPr>
            </w:pPr>
            <w:r w:rsidDel="00000000" w:rsidR="00000000" w:rsidRPr="00000000">
              <w:rPr>
                <w:sz w:val="15"/>
                <w:szCs w:val="15"/>
                <w:rtl w:val="0"/>
              </w:rPr>
              <w:t xml:space="preserve">☐ N/A  ☐</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27">
            <w:pPr>
              <w:spacing w:line="276" w:lineRule="auto"/>
              <w:rPr>
                <w:sz w:val="15"/>
                <w:szCs w:val="15"/>
              </w:rPr>
            </w:pPr>
            <w:r w:rsidDel="00000000" w:rsidR="00000000" w:rsidRPr="00000000">
              <w:rPr>
                <w:sz w:val="15"/>
                <w:szCs w:val="15"/>
                <w:rtl w:val="0"/>
              </w:rPr>
              <w:t xml:space="preserve">☐ Pass  ☐ Fail</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28">
            <w:pPr>
              <w:spacing w:line="276" w:lineRule="auto"/>
              <w:rPr>
                <w:sz w:val="15"/>
                <w:szCs w:val="15"/>
              </w:rPr>
            </w:pPr>
            <w:r w:rsidDel="00000000" w:rsidR="00000000" w:rsidRPr="00000000">
              <w:rPr>
                <w:sz w:val="15"/>
                <w:szCs w:val="15"/>
                <w:rtl w:val="0"/>
              </w:rPr>
              <w:t xml:space="preserve">SRC-05; File 01/02 mục 7-8</w:t>
            </w:r>
          </w:p>
        </w:tc>
      </w:tr>
    </w:tbl>
    <w:p w:rsidR="00000000" w:rsidDel="00000000" w:rsidP="00000000" w:rsidRDefault="00000000" w:rsidRPr="00000000" w14:paraId="00000129">
      <w:pPr>
        <w:pStyle w:val="Heading1"/>
        <w:rPr/>
      </w:pPr>
      <w:r w:rsidDel="00000000" w:rsidR="00000000" w:rsidRPr="00000000">
        <w:rPr>
          <w:color w:val="1f4e79"/>
          <w:rtl w:val="0"/>
        </w:rPr>
        <w:t xml:space="preserve">11. Records / Hồ sơ cần lưu</w:t>
      </w:r>
      <w:r w:rsidDel="00000000" w:rsidR="00000000" w:rsidRPr="00000000">
        <w:rPr>
          <w:rtl w:val="0"/>
        </w:rPr>
      </w:r>
    </w:p>
    <w:p w:rsidR="00000000" w:rsidDel="00000000" w:rsidP="00000000" w:rsidRDefault="00000000" w:rsidRPr="00000000" w14:paraId="0000012A">
      <w:pPr>
        <w:rPr/>
      </w:pPr>
      <w:r w:rsidDel="00000000" w:rsidR="00000000" w:rsidRPr="00000000">
        <w:rPr>
          <w:b w:val="1"/>
          <w:bCs w:val="1"/>
          <w:color w:val="7f6000"/>
          <w:rtl w:val="0"/>
        </w:rPr>
        <w:t xml:space="preserve">HƯỚNG DẪN: </w:t>
      </w:r>
      <w:r w:rsidDel="00000000" w:rsidR="00000000" w:rsidRPr="00000000">
        <w:rPr>
          <w:i w:val="1"/>
          <w:iCs w:val="1"/>
          <w:color w:val="595959"/>
          <w:rtl w:val="0"/>
        </w:rPr>
        <w:t xml:space="preserve">Ghi các hồ sơ cần lưu sau khi thực hiện; phân loại bảo mật nếu có.</w:t>
      </w:r>
      <w:r w:rsidDel="00000000" w:rsidR="00000000" w:rsidRPr="00000000">
        <w:rPr>
          <w:rtl w:val="0"/>
        </w:rPr>
      </w:r>
    </w:p>
    <w:tbl>
      <w:tblPr>
        <w:tblStyle w:val="Table9"/>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16"/>
        <w:gridCol w:w="2016"/>
        <w:gridCol w:w="2016"/>
        <w:gridCol w:w="2016"/>
        <w:gridCol w:w="2016"/>
        <w:tblGridChange w:id="0">
          <w:tblGrid>
            <w:gridCol w:w="2016"/>
            <w:gridCol w:w="2016"/>
            <w:gridCol w:w="2016"/>
            <w:gridCol w:w="2016"/>
            <w:gridCol w:w="2016"/>
          </w:tblGrid>
        </w:tblGridChange>
      </w:tblGrid>
      <w:tr>
        <w:trPr>
          <w:cantSplit w:val="0"/>
          <w:tblHeader w:val="1"/>
        </w:trPr>
        <w:tc>
          <w:tcPr>
            <w:shd w:fill="1f4e78" w:val="clear"/>
          </w:tcPr>
          <w:p w:rsidR="00000000" w:rsidDel="00000000" w:rsidP="00000000" w:rsidRDefault="00000000" w:rsidRPr="00000000" w14:paraId="0000012B">
            <w:pPr>
              <w:jc w:val="center"/>
              <w:rPr/>
            </w:pPr>
            <w:r w:rsidDel="00000000" w:rsidR="00000000" w:rsidRPr="00000000">
              <w:rPr>
                <w:b w:val="1"/>
                <w:bCs w:val="1"/>
                <w:color w:val="ffffff"/>
                <w:sz w:val="18"/>
                <w:szCs w:val="18"/>
                <w:rtl w:val="0"/>
              </w:rPr>
              <w:t xml:space="preserve">Hồ sơ / Record</w:t>
            </w:r>
            <w:r w:rsidDel="00000000" w:rsidR="00000000" w:rsidRPr="00000000">
              <w:rPr>
                <w:rtl w:val="0"/>
              </w:rPr>
            </w:r>
          </w:p>
        </w:tc>
        <w:tc>
          <w:tcPr>
            <w:shd w:fill="1f4e78" w:val="clear"/>
          </w:tcPr>
          <w:p w:rsidR="00000000" w:rsidDel="00000000" w:rsidP="00000000" w:rsidRDefault="00000000" w:rsidRPr="00000000" w14:paraId="0000012C">
            <w:pPr>
              <w:jc w:val="center"/>
              <w:rPr/>
            </w:pPr>
            <w:r w:rsidDel="00000000" w:rsidR="00000000" w:rsidRPr="00000000">
              <w:rPr>
                <w:b w:val="1"/>
                <w:bCs w:val="1"/>
                <w:color w:val="ffffff"/>
                <w:sz w:val="18"/>
                <w:szCs w:val="18"/>
                <w:rtl w:val="0"/>
              </w:rPr>
              <w:t xml:space="preserve">Mục đích</w:t>
            </w:r>
            <w:r w:rsidDel="00000000" w:rsidR="00000000" w:rsidRPr="00000000">
              <w:rPr>
                <w:rtl w:val="0"/>
              </w:rPr>
            </w:r>
          </w:p>
        </w:tc>
        <w:tc>
          <w:tcPr>
            <w:shd w:fill="1f4e78" w:val="clear"/>
          </w:tcPr>
          <w:p w:rsidR="00000000" w:rsidDel="00000000" w:rsidP="00000000" w:rsidRDefault="00000000" w:rsidRPr="00000000" w14:paraId="0000012D">
            <w:pPr>
              <w:jc w:val="center"/>
              <w:rPr/>
            </w:pPr>
            <w:r w:rsidDel="00000000" w:rsidR="00000000" w:rsidRPr="00000000">
              <w:rPr>
                <w:b w:val="1"/>
                <w:bCs w:val="1"/>
                <w:color w:val="ffffff"/>
                <w:sz w:val="18"/>
                <w:szCs w:val="18"/>
                <w:rtl w:val="0"/>
              </w:rPr>
              <w:t xml:space="preserve">Bảo mật</w:t>
            </w:r>
            <w:r w:rsidDel="00000000" w:rsidR="00000000" w:rsidRPr="00000000">
              <w:rPr>
                <w:rtl w:val="0"/>
              </w:rPr>
            </w:r>
          </w:p>
        </w:tc>
        <w:tc>
          <w:tcPr>
            <w:shd w:fill="1f4e78" w:val="clear"/>
          </w:tcPr>
          <w:p w:rsidR="00000000" w:rsidDel="00000000" w:rsidP="00000000" w:rsidRDefault="00000000" w:rsidRPr="00000000" w14:paraId="0000012E">
            <w:pPr>
              <w:jc w:val="center"/>
              <w:rPr/>
            </w:pPr>
            <w:r w:rsidDel="00000000" w:rsidR="00000000" w:rsidRPr="00000000">
              <w:rPr>
                <w:b w:val="1"/>
                <w:bCs w:val="1"/>
                <w:color w:val="ffffff"/>
                <w:sz w:val="18"/>
                <w:szCs w:val="18"/>
                <w:rtl w:val="0"/>
              </w:rPr>
              <w:t xml:space="preserve">Thời gian lưu</w:t>
            </w:r>
            <w:r w:rsidDel="00000000" w:rsidR="00000000" w:rsidRPr="00000000">
              <w:rPr>
                <w:rtl w:val="0"/>
              </w:rPr>
            </w:r>
          </w:p>
        </w:tc>
        <w:tc>
          <w:tcPr>
            <w:shd w:fill="1f4e78" w:val="clear"/>
          </w:tcPr>
          <w:p w:rsidR="00000000" w:rsidDel="00000000" w:rsidP="00000000" w:rsidRDefault="00000000" w:rsidRPr="00000000" w14:paraId="0000012F">
            <w:pPr>
              <w:jc w:val="center"/>
              <w:rPr/>
            </w:pPr>
            <w:r w:rsidDel="00000000" w:rsidR="00000000" w:rsidRPr="00000000">
              <w:rPr>
                <w:b w:val="1"/>
                <w:bCs w:val="1"/>
                <w:color w:val="ffffff"/>
                <w:sz w:val="18"/>
                <w:szCs w:val="18"/>
                <w:rtl w:val="0"/>
              </w:rPr>
              <w:t xml:space="preserve">Nguồn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30">
            <w:pPr>
              <w:spacing w:line="276" w:lineRule="auto"/>
              <w:rPr>
                <w:sz w:val="14"/>
                <w:szCs w:val="14"/>
              </w:rPr>
            </w:pPr>
            <w:r w:rsidDel="00000000" w:rsidR="00000000" w:rsidRPr="00000000">
              <w:rPr>
                <w:sz w:val="14"/>
                <w:szCs w:val="14"/>
                <w:rtl w:val="0"/>
              </w:rPr>
              <w:t xml:space="preserve">Hồ sơ yêu cầu, AOI, Level, phê duyệt phạm vi</w:t>
            </w:r>
          </w:p>
        </w:tc>
        <w:tc>
          <w:tcPr>
            <w:tcBorders>
              <w:top w:color="000000" w:space="0" w:sz="8" w:val="single"/>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31">
            <w:pPr>
              <w:spacing w:line="276" w:lineRule="auto"/>
              <w:rPr>
                <w:sz w:val="14"/>
                <w:szCs w:val="14"/>
              </w:rPr>
            </w:pPr>
            <w:r w:rsidDel="00000000" w:rsidR="00000000" w:rsidRPr="00000000">
              <w:rPr>
                <w:sz w:val="14"/>
                <w:szCs w:val="14"/>
                <w:rtl w:val="0"/>
              </w:rPr>
              <w:t xml:space="preserve">Chứng minh đầu vào, ranh giới, kỳ khảo sát và trách nhiệm phê duyệt.</w:t>
            </w:r>
          </w:p>
        </w:tc>
        <w:tc>
          <w:tcPr>
            <w:tcBorders>
              <w:top w:color="000000" w:space="0" w:sz="8" w:val="single"/>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32">
            <w:pPr>
              <w:spacing w:line="276" w:lineRule="auto"/>
              <w:rPr>
                <w:sz w:val="14"/>
                <w:szCs w:val="14"/>
              </w:rPr>
            </w:pPr>
            <w:r w:rsidDel="00000000" w:rsidR="00000000" w:rsidRPr="00000000">
              <w:rPr>
                <w:sz w:val="14"/>
                <w:szCs w:val="14"/>
                <w:rtl w:val="0"/>
              </w:rPr>
              <w:t xml:space="preserve">Internal / theo hợp đồng</w:t>
            </w:r>
          </w:p>
        </w:tc>
        <w:tc>
          <w:tcPr>
            <w:tcBorders>
              <w:top w:color="000000" w:space="0" w:sz="8" w:val="single"/>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33">
            <w:pPr>
              <w:spacing w:line="276" w:lineRule="auto"/>
              <w:rPr>
                <w:sz w:val="14"/>
                <w:szCs w:val="14"/>
              </w:rPr>
            </w:pPr>
            <w:r w:rsidDel="00000000" w:rsidR="00000000" w:rsidRPr="00000000">
              <w:rPr>
                <w:sz w:val="14"/>
                <w:szCs w:val="14"/>
                <w:rtl w:val="0"/>
              </w:rPr>
              <w:t xml:space="preserve">Theo chính sách được phê duyệt [CẦN XÁC MINH]</w:t>
            </w:r>
          </w:p>
        </w:tc>
        <w:tc>
          <w:tcPr>
            <w:tcBorders>
              <w:top w:color="000000" w:space="0" w:sz="8" w:val="single"/>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34">
            <w:pPr>
              <w:spacing w:line="276" w:lineRule="auto"/>
              <w:rPr>
                <w:sz w:val="14"/>
                <w:szCs w:val="14"/>
              </w:rPr>
            </w:pPr>
            <w:r w:rsidDel="00000000" w:rsidR="00000000" w:rsidRPr="00000000">
              <w:rPr>
                <w:sz w:val="14"/>
                <w:szCs w:val="14"/>
                <w:rtl w:val="0"/>
              </w:rPr>
              <w:t xml:space="preserve">File 00 Q9; File 01 mục 9, 16</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35">
            <w:pPr>
              <w:spacing w:line="276" w:lineRule="auto"/>
              <w:rPr>
                <w:sz w:val="14"/>
                <w:szCs w:val="14"/>
              </w:rPr>
            </w:pPr>
            <w:r w:rsidDel="00000000" w:rsidR="00000000" w:rsidRPr="00000000">
              <w:rPr>
                <w:sz w:val="14"/>
                <w:szCs w:val="14"/>
                <w:rtl w:val="0"/>
              </w:rPr>
              <w:t xml:space="preserve">Hồ sơ pháp lý, HSE và GO/NO-GO</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36">
            <w:pPr>
              <w:spacing w:line="276" w:lineRule="auto"/>
              <w:rPr>
                <w:sz w:val="14"/>
                <w:szCs w:val="14"/>
              </w:rPr>
            </w:pPr>
            <w:r w:rsidDel="00000000" w:rsidR="00000000" w:rsidRPr="00000000">
              <w:rPr>
                <w:sz w:val="14"/>
                <w:szCs w:val="14"/>
                <w:rtl w:val="0"/>
              </w:rPr>
              <w:t xml:space="preserve">Chứng minh điều kiện bay và quyết định triển khai theo AOI/ngày bay.</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37">
            <w:pPr>
              <w:spacing w:line="276" w:lineRule="auto"/>
              <w:rPr>
                <w:sz w:val="14"/>
                <w:szCs w:val="14"/>
              </w:rPr>
            </w:pPr>
            <w:r w:rsidDel="00000000" w:rsidR="00000000" w:rsidRPr="00000000">
              <w:rPr>
                <w:sz w:val="14"/>
                <w:szCs w:val="14"/>
                <w:rtl w:val="0"/>
              </w:rPr>
              <w:t xml:space="preserve">Restricted / Internal</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38">
            <w:pPr>
              <w:spacing w:line="276" w:lineRule="auto"/>
              <w:rPr>
                <w:sz w:val="14"/>
                <w:szCs w:val="14"/>
              </w:rPr>
            </w:pPr>
            <w:r w:rsidDel="00000000" w:rsidR="00000000" w:rsidRPr="00000000">
              <w:rPr>
                <w:sz w:val="14"/>
                <w:szCs w:val="14"/>
                <w:rtl w:val="0"/>
              </w:rPr>
              <w:t xml:space="preserve">Theo quy định và chính sách [CẦN XÁC MINH]</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39">
            <w:pPr>
              <w:spacing w:line="276" w:lineRule="auto"/>
              <w:rPr>
                <w:sz w:val="14"/>
                <w:szCs w:val="14"/>
              </w:rPr>
            </w:pPr>
            <w:r w:rsidDel="00000000" w:rsidR="00000000" w:rsidRPr="00000000">
              <w:rPr>
                <w:sz w:val="14"/>
                <w:szCs w:val="14"/>
                <w:rtl w:val="0"/>
              </w:rPr>
              <w:t xml:space="preserve">SRC-08</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3A">
            <w:pPr>
              <w:spacing w:line="276" w:lineRule="auto"/>
              <w:rPr>
                <w:sz w:val="14"/>
                <w:szCs w:val="14"/>
              </w:rPr>
            </w:pPr>
            <w:r w:rsidDel="00000000" w:rsidR="00000000" w:rsidRPr="00000000">
              <w:rPr>
                <w:sz w:val="14"/>
                <w:szCs w:val="14"/>
                <w:rtl w:val="0"/>
              </w:rPr>
              <w:t xml:space="preserve">Dữ liệu UAV gốc, calibration, định vị và metadata</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3B">
            <w:pPr>
              <w:spacing w:line="276" w:lineRule="auto"/>
              <w:rPr>
                <w:sz w:val="14"/>
                <w:szCs w:val="14"/>
              </w:rPr>
            </w:pPr>
            <w:r w:rsidDel="00000000" w:rsidR="00000000" w:rsidRPr="00000000">
              <w:rPr>
                <w:sz w:val="14"/>
                <w:szCs w:val="14"/>
                <w:rtl w:val="0"/>
              </w:rPr>
              <w:t xml:space="preserve">Bảo toàn bằng chứng thu nhận và khả năng tái xử lý/kiểm toán.</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3C">
            <w:pPr>
              <w:spacing w:line="276" w:lineRule="auto"/>
              <w:rPr>
                <w:sz w:val="14"/>
                <w:szCs w:val="14"/>
              </w:rPr>
            </w:pPr>
            <w:r w:rsidDel="00000000" w:rsidR="00000000" w:rsidRPr="00000000">
              <w:rPr>
                <w:sz w:val="14"/>
                <w:szCs w:val="14"/>
                <w:rtl w:val="0"/>
              </w:rPr>
              <w:t xml:space="preserve">Restricted / theo khách hàng</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3D">
            <w:pPr>
              <w:spacing w:line="276" w:lineRule="auto"/>
              <w:rPr>
                <w:sz w:val="14"/>
                <w:szCs w:val="14"/>
              </w:rPr>
            </w:pPr>
            <w:r w:rsidDel="00000000" w:rsidR="00000000" w:rsidRPr="00000000">
              <w:rPr>
                <w:sz w:val="14"/>
                <w:szCs w:val="14"/>
                <w:rtl w:val="0"/>
              </w:rPr>
              <w:t xml:space="preserve">Theo data governance [CẦN XÁC MINH]</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3E">
            <w:pPr>
              <w:spacing w:line="276" w:lineRule="auto"/>
              <w:rPr>
                <w:sz w:val="14"/>
                <w:szCs w:val="14"/>
              </w:rPr>
            </w:pPr>
            <w:r w:rsidDel="00000000" w:rsidR="00000000" w:rsidRPr="00000000">
              <w:rPr>
                <w:sz w:val="14"/>
                <w:szCs w:val="14"/>
                <w:rtl w:val="0"/>
              </w:rPr>
              <w:t xml:space="preserve">SRC-03; SRC-06; SRC-07</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3F">
            <w:pPr>
              <w:spacing w:line="276" w:lineRule="auto"/>
              <w:rPr>
                <w:sz w:val="14"/>
                <w:szCs w:val="14"/>
              </w:rPr>
            </w:pPr>
            <w:r w:rsidDel="00000000" w:rsidR="00000000" w:rsidRPr="00000000">
              <w:rPr>
                <w:sz w:val="14"/>
                <w:szCs w:val="14"/>
                <w:rtl w:val="0"/>
              </w:rPr>
              <w:t xml:space="preserve">Dữ liệu xử lý, log, phiên bản mô hình/ngưỡng và QA/QC</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40">
            <w:pPr>
              <w:spacing w:line="276" w:lineRule="auto"/>
              <w:rPr>
                <w:sz w:val="14"/>
                <w:szCs w:val="14"/>
              </w:rPr>
            </w:pPr>
            <w:r w:rsidDel="00000000" w:rsidR="00000000" w:rsidRPr="00000000">
              <w:rPr>
                <w:sz w:val="14"/>
                <w:szCs w:val="14"/>
                <w:rtl w:val="0"/>
              </w:rPr>
              <w:t xml:space="preserve">Truy vết từ deliverable về đầu vào, phương pháp và quyết định chất lượng.</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41">
            <w:pPr>
              <w:spacing w:line="276" w:lineRule="auto"/>
              <w:rPr>
                <w:sz w:val="14"/>
                <w:szCs w:val="14"/>
              </w:rPr>
            </w:pPr>
            <w:r w:rsidDel="00000000" w:rsidR="00000000" w:rsidRPr="00000000">
              <w:rPr>
                <w:sz w:val="14"/>
                <w:szCs w:val="14"/>
                <w:rtl w:val="0"/>
              </w:rPr>
              <w:t xml:space="preserve">Internal / Restricted</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42">
            <w:pPr>
              <w:spacing w:line="276" w:lineRule="auto"/>
              <w:rPr>
                <w:sz w:val="14"/>
                <w:szCs w:val="14"/>
              </w:rPr>
            </w:pPr>
            <w:r w:rsidDel="00000000" w:rsidR="00000000" w:rsidRPr="00000000">
              <w:rPr>
                <w:sz w:val="14"/>
                <w:szCs w:val="14"/>
                <w:rtl w:val="0"/>
              </w:rPr>
              <w:t xml:space="preserve">Theo chính sách được phê duyệt [CẦN XÁC MINH]</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43">
            <w:pPr>
              <w:spacing w:line="276" w:lineRule="auto"/>
              <w:rPr>
                <w:sz w:val="14"/>
                <w:szCs w:val="14"/>
              </w:rPr>
            </w:pPr>
            <w:r w:rsidDel="00000000" w:rsidR="00000000" w:rsidRPr="00000000">
              <w:rPr>
                <w:sz w:val="14"/>
                <w:szCs w:val="14"/>
                <w:rtl w:val="0"/>
              </w:rPr>
              <w:t xml:space="preserve">SRC-04; SRC-06; SRC-07</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44">
            <w:pPr>
              <w:spacing w:line="276" w:lineRule="auto"/>
              <w:rPr>
                <w:sz w:val="14"/>
                <w:szCs w:val="14"/>
              </w:rPr>
            </w:pPr>
            <w:r w:rsidDel="00000000" w:rsidR="00000000" w:rsidRPr="00000000">
              <w:rPr>
                <w:sz w:val="14"/>
                <w:szCs w:val="14"/>
                <w:rtl w:val="0"/>
              </w:rPr>
              <w:t xml:space="preserve">Gói bàn giao, biên bản giao nhận/nghiệm thu và phản hồi</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45">
            <w:pPr>
              <w:spacing w:line="276" w:lineRule="auto"/>
              <w:rPr>
                <w:sz w:val="14"/>
                <w:szCs w:val="14"/>
              </w:rPr>
            </w:pPr>
            <w:r w:rsidDel="00000000" w:rsidR="00000000" w:rsidRPr="00000000">
              <w:rPr>
                <w:sz w:val="14"/>
                <w:szCs w:val="14"/>
                <w:rtl w:val="0"/>
              </w:rPr>
              <w:t xml:space="preserve">Chứng minh phiên bản đã giao, kết quả kiểm tra và chấp thuận của khách hàng.</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46">
            <w:pPr>
              <w:spacing w:line="276" w:lineRule="auto"/>
              <w:rPr>
                <w:sz w:val="14"/>
                <w:szCs w:val="14"/>
              </w:rPr>
            </w:pPr>
            <w:r w:rsidDel="00000000" w:rsidR="00000000" w:rsidRPr="00000000">
              <w:rPr>
                <w:sz w:val="14"/>
                <w:szCs w:val="14"/>
                <w:rtl w:val="0"/>
              </w:rPr>
              <w:t xml:space="preserve">Theo hợp đồng</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47">
            <w:pPr>
              <w:spacing w:line="276" w:lineRule="auto"/>
              <w:rPr>
                <w:sz w:val="14"/>
                <w:szCs w:val="14"/>
              </w:rPr>
            </w:pPr>
            <w:r w:rsidDel="00000000" w:rsidR="00000000" w:rsidRPr="00000000">
              <w:rPr>
                <w:sz w:val="14"/>
                <w:szCs w:val="14"/>
                <w:rtl w:val="0"/>
              </w:rPr>
              <w:t xml:space="preserve">Theo hợp đồng/chính sách [CẦN XÁC MINH]</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48">
            <w:pPr>
              <w:spacing w:line="276" w:lineRule="auto"/>
              <w:rPr>
                <w:sz w:val="14"/>
                <w:szCs w:val="14"/>
              </w:rPr>
            </w:pPr>
            <w:r w:rsidDel="00000000" w:rsidR="00000000" w:rsidRPr="00000000">
              <w:rPr>
                <w:sz w:val="14"/>
                <w:szCs w:val="14"/>
                <w:rtl w:val="0"/>
              </w:rPr>
              <w:t xml:space="preserve">File 01 mục 8, 16</w:t>
            </w:r>
          </w:p>
        </w:tc>
      </w:tr>
    </w:tbl>
    <w:p w:rsidR="00000000" w:rsidDel="00000000" w:rsidP="00000000" w:rsidRDefault="00000000" w:rsidRPr="00000000" w14:paraId="00000149">
      <w:pPr>
        <w:pStyle w:val="Heading1"/>
        <w:rPr/>
      </w:pPr>
      <w:r w:rsidDel="00000000" w:rsidR="00000000" w:rsidRPr="00000000">
        <w:rPr>
          <w:color w:val="1f4e79"/>
          <w:rtl w:val="0"/>
        </w:rPr>
        <w:t xml:space="preserve">12. Research Gap / Các điểm cần xác minh</w:t>
      </w:r>
      <w:r w:rsidDel="00000000" w:rsidR="00000000" w:rsidRPr="00000000">
        <w:rPr>
          <w:rtl w:val="0"/>
        </w:rPr>
      </w:r>
    </w:p>
    <w:p w:rsidR="00000000" w:rsidDel="00000000" w:rsidP="00000000" w:rsidRDefault="00000000" w:rsidRPr="00000000" w14:paraId="0000014A">
      <w:pPr>
        <w:rPr/>
      </w:pPr>
      <w:r w:rsidDel="00000000" w:rsidR="00000000" w:rsidRPr="00000000">
        <w:rPr>
          <w:b w:val="1"/>
          <w:bCs w:val="1"/>
          <w:color w:val="7f6000"/>
          <w:rtl w:val="0"/>
        </w:rPr>
        <w:t xml:space="preserve">HƯỚNG DẪN: </w:t>
      </w:r>
      <w:r w:rsidDel="00000000" w:rsidR="00000000" w:rsidRPr="00000000">
        <w:rPr>
          <w:i w:val="1"/>
          <w:iCs w:val="1"/>
          <w:color w:val="595959"/>
          <w:rtl w:val="0"/>
        </w:rPr>
        <w:t xml:space="preserve">SOP không được che giấu khoảng trống. Dẫn các vấn đề chưa xác minh từ Research Workbook.</w:t>
      </w:r>
      <w:r w:rsidDel="00000000" w:rsidR="00000000" w:rsidRPr="00000000">
        <w:rPr>
          <w:rtl w:val="0"/>
        </w:rPr>
      </w:r>
    </w:p>
    <w:tbl>
      <w:tblPr>
        <w:tblStyle w:val="Table10"/>
        <w:tblW w:w="100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40"/>
        <w:gridCol w:w="2880"/>
        <w:gridCol w:w="2010"/>
        <w:gridCol w:w="2010"/>
        <w:gridCol w:w="2010"/>
        <w:tblGridChange w:id="0">
          <w:tblGrid>
            <w:gridCol w:w="1140"/>
            <w:gridCol w:w="2880"/>
            <w:gridCol w:w="2010"/>
            <w:gridCol w:w="2010"/>
            <w:gridCol w:w="2010"/>
          </w:tblGrid>
        </w:tblGridChange>
      </w:tblGrid>
      <w:tr>
        <w:trPr>
          <w:cantSplit w:val="0"/>
          <w:tblHeader w:val="1"/>
        </w:trPr>
        <w:tc>
          <w:tcPr>
            <w:shd w:fill="1f4e78" w:val="clear"/>
          </w:tcPr>
          <w:p w:rsidR="00000000" w:rsidDel="00000000" w:rsidP="00000000" w:rsidRDefault="00000000" w:rsidRPr="00000000" w14:paraId="0000014B">
            <w:pPr>
              <w:jc w:val="center"/>
              <w:rPr/>
            </w:pPr>
            <w:r w:rsidDel="00000000" w:rsidR="00000000" w:rsidRPr="00000000">
              <w:rPr>
                <w:b w:val="1"/>
                <w:bCs w:val="1"/>
                <w:color w:val="ffffff"/>
                <w:sz w:val="18"/>
                <w:szCs w:val="18"/>
                <w:rtl w:val="0"/>
              </w:rPr>
              <w:t xml:space="preserve">STT</w:t>
            </w:r>
            <w:r w:rsidDel="00000000" w:rsidR="00000000" w:rsidRPr="00000000">
              <w:rPr>
                <w:rtl w:val="0"/>
              </w:rPr>
            </w:r>
          </w:p>
        </w:tc>
        <w:tc>
          <w:tcPr>
            <w:shd w:fill="1f4e78" w:val="clear"/>
          </w:tcPr>
          <w:p w:rsidR="00000000" w:rsidDel="00000000" w:rsidP="00000000" w:rsidRDefault="00000000" w:rsidRPr="00000000" w14:paraId="0000014C">
            <w:pPr>
              <w:jc w:val="center"/>
              <w:rPr/>
            </w:pPr>
            <w:r w:rsidDel="00000000" w:rsidR="00000000" w:rsidRPr="00000000">
              <w:rPr>
                <w:b w:val="1"/>
                <w:bCs w:val="1"/>
                <w:color w:val="ffffff"/>
                <w:sz w:val="18"/>
                <w:szCs w:val="18"/>
                <w:rtl w:val="0"/>
              </w:rPr>
              <w:t xml:space="preserve">Điểm cần xác minh</w:t>
            </w:r>
            <w:r w:rsidDel="00000000" w:rsidR="00000000" w:rsidRPr="00000000">
              <w:rPr>
                <w:rtl w:val="0"/>
              </w:rPr>
            </w:r>
          </w:p>
        </w:tc>
        <w:tc>
          <w:tcPr>
            <w:shd w:fill="1f4e78" w:val="clear"/>
          </w:tcPr>
          <w:p w:rsidR="00000000" w:rsidDel="00000000" w:rsidP="00000000" w:rsidRDefault="00000000" w:rsidRPr="00000000" w14:paraId="0000014D">
            <w:pPr>
              <w:jc w:val="center"/>
              <w:rPr/>
            </w:pPr>
            <w:r w:rsidDel="00000000" w:rsidR="00000000" w:rsidRPr="00000000">
              <w:rPr>
                <w:b w:val="1"/>
                <w:bCs w:val="1"/>
                <w:color w:val="ffffff"/>
                <w:sz w:val="18"/>
                <w:szCs w:val="18"/>
                <w:rtl w:val="0"/>
              </w:rPr>
              <w:t xml:space="preserve">Ảnh hưởng SOP</w:t>
            </w:r>
            <w:r w:rsidDel="00000000" w:rsidR="00000000" w:rsidRPr="00000000">
              <w:rPr>
                <w:rtl w:val="0"/>
              </w:rPr>
            </w:r>
          </w:p>
        </w:tc>
        <w:tc>
          <w:tcPr>
            <w:shd w:fill="1f4e78" w:val="clear"/>
          </w:tcPr>
          <w:p w:rsidR="00000000" w:rsidDel="00000000" w:rsidP="00000000" w:rsidRDefault="00000000" w:rsidRPr="00000000" w14:paraId="0000014E">
            <w:pPr>
              <w:jc w:val="center"/>
              <w:rPr/>
            </w:pPr>
            <w:r w:rsidDel="00000000" w:rsidR="00000000" w:rsidRPr="00000000">
              <w:rPr>
                <w:b w:val="1"/>
                <w:bCs w:val="1"/>
                <w:color w:val="ffffff"/>
                <w:sz w:val="18"/>
                <w:szCs w:val="18"/>
                <w:rtl w:val="0"/>
              </w:rPr>
              <w:t xml:space="preserve">Cách xác minh</w:t>
            </w:r>
            <w:r w:rsidDel="00000000" w:rsidR="00000000" w:rsidRPr="00000000">
              <w:rPr>
                <w:rtl w:val="0"/>
              </w:rPr>
            </w:r>
          </w:p>
        </w:tc>
        <w:tc>
          <w:tcPr>
            <w:shd w:fill="1f4e78" w:val="clear"/>
          </w:tcPr>
          <w:p w:rsidR="00000000" w:rsidDel="00000000" w:rsidP="00000000" w:rsidRDefault="00000000" w:rsidRPr="00000000" w14:paraId="0000014F">
            <w:pPr>
              <w:jc w:val="center"/>
              <w:rPr/>
            </w:pPr>
            <w:r w:rsidDel="00000000" w:rsidR="00000000" w:rsidRPr="00000000">
              <w:rPr>
                <w:b w:val="1"/>
                <w:bCs w:val="1"/>
                <w:color w:val="ffffff"/>
                <w:sz w:val="18"/>
                <w:szCs w:val="18"/>
                <w:rtl w:val="0"/>
              </w:rPr>
              <w:t xml:space="preserve">Trạng thái</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50">
            <w:pPr>
              <w:spacing w:line="276" w:lineRule="auto"/>
              <w:jc w:val="center"/>
              <w:rPr>
                <w:sz w:val="14"/>
                <w:szCs w:val="14"/>
              </w:rPr>
            </w:pPr>
            <w:r w:rsidDel="00000000" w:rsidR="00000000" w:rsidRPr="00000000">
              <w:rPr>
                <w:sz w:val="14"/>
                <w:szCs w:val="14"/>
                <w:rtl w:val="0"/>
              </w:rPr>
              <w:t xml:space="preserve">1</w:t>
            </w:r>
          </w:p>
        </w:tc>
        <w:tc>
          <w:tcPr>
            <w:tcBorders>
              <w:top w:color="000000" w:space="0" w:sz="8" w:val="single"/>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51">
            <w:pPr>
              <w:spacing w:line="276" w:lineRule="auto"/>
              <w:rPr>
                <w:sz w:val="14"/>
                <w:szCs w:val="14"/>
              </w:rPr>
            </w:pPr>
            <w:r w:rsidDel="00000000" w:rsidR="00000000" w:rsidRPr="00000000">
              <w:rPr>
                <w:sz w:val="14"/>
                <w:szCs w:val="14"/>
                <w:rtl w:val="0"/>
              </w:rPr>
              <w:t xml:space="preserve">AOI và phân khúc khách hàng ưu tiên</w:t>
            </w:r>
          </w:p>
        </w:tc>
        <w:tc>
          <w:tcPr>
            <w:tcBorders>
              <w:top w:color="000000" w:space="0" w:sz="8" w:val="single"/>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52">
            <w:pPr>
              <w:spacing w:line="276" w:lineRule="auto"/>
              <w:rPr>
                <w:sz w:val="14"/>
                <w:szCs w:val="14"/>
              </w:rPr>
            </w:pPr>
            <w:r w:rsidDel="00000000" w:rsidR="00000000" w:rsidRPr="00000000">
              <w:rPr>
                <w:sz w:val="14"/>
                <w:szCs w:val="14"/>
                <w:rtl w:val="0"/>
              </w:rPr>
              <w:t xml:space="preserve">Quy mô, Level, thiết kế bay và tiêu chí phân tích.</w:t>
            </w:r>
          </w:p>
        </w:tc>
        <w:tc>
          <w:tcPr>
            <w:tcBorders>
              <w:top w:color="000000" w:space="0" w:sz="8" w:val="single"/>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53">
            <w:pPr>
              <w:spacing w:line="276" w:lineRule="auto"/>
              <w:rPr>
                <w:sz w:val="14"/>
                <w:szCs w:val="14"/>
              </w:rPr>
            </w:pPr>
            <w:r w:rsidDel="00000000" w:rsidR="00000000" w:rsidRPr="00000000">
              <w:rPr>
                <w:sz w:val="14"/>
                <w:szCs w:val="14"/>
                <w:rtl w:val="0"/>
              </w:rPr>
              <w:t xml:space="preserve">Khảo sát AOI; phỏng vấn Sales/khách hàng.</w:t>
            </w:r>
          </w:p>
        </w:tc>
        <w:tc>
          <w:tcPr>
            <w:tcBorders>
              <w:top w:color="000000" w:space="0" w:sz="8" w:val="single"/>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54">
            <w:pPr>
              <w:spacing w:line="276" w:lineRule="auto"/>
              <w:rPr>
                <w:sz w:val="14"/>
                <w:szCs w:val="14"/>
              </w:rPr>
            </w:pPr>
            <w:r w:rsidDel="00000000" w:rsidR="00000000" w:rsidRPr="00000000">
              <w:rPr>
                <w:sz w:val="14"/>
                <w:szCs w:val="14"/>
                <w:rtl w:val="0"/>
              </w:rPr>
              <w:t xml:space="preserve">Chưa xác minh</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55">
            <w:pPr>
              <w:spacing w:line="276" w:lineRule="auto"/>
              <w:jc w:val="center"/>
              <w:rPr>
                <w:sz w:val="14"/>
                <w:szCs w:val="14"/>
              </w:rPr>
            </w:pPr>
            <w:r w:rsidDel="00000000" w:rsidR="00000000" w:rsidRPr="00000000">
              <w:rPr>
                <w:sz w:val="14"/>
                <w:szCs w:val="14"/>
                <w:rtl w:val="0"/>
              </w:rPr>
              <w:t xml:space="preserve">2</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56">
            <w:pPr>
              <w:spacing w:line="276" w:lineRule="auto"/>
              <w:rPr>
                <w:sz w:val="14"/>
                <w:szCs w:val="14"/>
              </w:rPr>
            </w:pPr>
            <w:r w:rsidDel="00000000" w:rsidR="00000000" w:rsidRPr="00000000">
              <w:rPr>
                <w:sz w:val="14"/>
                <w:szCs w:val="14"/>
                <w:rtl w:val="0"/>
              </w:rPr>
              <w:t xml:space="preserve">Cấu hình UAV/cảm biến, phần mềm và nhân sự hiện có</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57">
            <w:pPr>
              <w:spacing w:line="276" w:lineRule="auto"/>
              <w:rPr>
                <w:sz w:val="14"/>
                <w:szCs w:val="14"/>
              </w:rPr>
            </w:pPr>
            <w:r w:rsidDel="00000000" w:rsidR="00000000" w:rsidRPr="00000000">
              <w:rPr>
                <w:sz w:val="14"/>
                <w:szCs w:val="14"/>
                <w:rtl w:val="0"/>
              </w:rPr>
              <w:t xml:space="preserve">Khả năng thu nhận, xử lý và phân công Owner.</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58">
            <w:pPr>
              <w:spacing w:line="276" w:lineRule="auto"/>
              <w:rPr>
                <w:sz w:val="14"/>
                <w:szCs w:val="14"/>
              </w:rPr>
            </w:pPr>
            <w:r w:rsidDel="00000000" w:rsidR="00000000" w:rsidRPr="00000000">
              <w:rPr>
                <w:sz w:val="14"/>
                <w:szCs w:val="14"/>
                <w:rtl w:val="0"/>
              </w:rPr>
              <w:t xml:space="preserve">Kiểm kê tài sản, license, năng lực và log thiết bị.</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59">
            <w:pPr>
              <w:spacing w:line="276" w:lineRule="auto"/>
              <w:rPr>
                <w:sz w:val="14"/>
                <w:szCs w:val="14"/>
              </w:rPr>
            </w:pPr>
            <w:r w:rsidDel="00000000" w:rsidR="00000000" w:rsidRPr="00000000">
              <w:rPr>
                <w:sz w:val="14"/>
                <w:szCs w:val="14"/>
                <w:rtl w:val="0"/>
              </w:rPr>
              <w:t xml:space="preserve">Chưa xác minh</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5A">
            <w:pPr>
              <w:spacing w:line="276" w:lineRule="auto"/>
              <w:jc w:val="center"/>
              <w:rPr>
                <w:sz w:val="14"/>
                <w:szCs w:val="14"/>
              </w:rPr>
            </w:pPr>
            <w:r w:rsidDel="00000000" w:rsidR="00000000" w:rsidRPr="00000000">
              <w:rPr>
                <w:sz w:val="14"/>
                <w:szCs w:val="14"/>
                <w:rtl w:val="0"/>
              </w:rPr>
              <w:t xml:space="preserve">3</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5B">
            <w:pPr>
              <w:spacing w:line="276" w:lineRule="auto"/>
              <w:rPr>
                <w:sz w:val="14"/>
                <w:szCs w:val="14"/>
              </w:rPr>
            </w:pPr>
            <w:r w:rsidDel="00000000" w:rsidR="00000000" w:rsidRPr="00000000">
              <w:rPr>
                <w:sz w:val="14"/>
                <w:szCs w:val="14"/>
                <w:rtl w:val="0"/>
              </w:rPr>
              <w:t xml:space="preserve">Thủ tục pháp lý áp dụng sau 01/07/2026</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5C">
            <w:pPr>
              <w:spacing w:line="276" w:lineRule="auto"/>
              <w:rPr>
                <w:sz w:val="14"/>
                <w:szCs w:val="14"/>
              </w:rPr>
            </w:pPr>
            <w:r w:rsidDel="00000000" w:rsidR="00000000" w:rsidRPr="00000000">
              <w:rPr>
                <w:sz w:val="14"/>
                <w:szCs w:val="14"/>
                <w:rtl w:val="0"/>
              </w:rPr>
              <w:t xml:space="preserve">Điều kiện GO/NO-GO và lead time triển khai.</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5D">
            <w:pPr>
              <w:spacing w:line="276" w:lineRule="auto"/>
              <w:rPr>
                <w:sz w:val="14"/>
                <w:szCs w:val="14"/>
              </w:rPr>
            </w:pPr>
            <w:r w:rsidDel="00000000" w:rsidR="00000000" w:rsidRPr="00000000">
              <w:rPr>
                <w:sz w:val="14"/>
                <w:szCs w:val="14"/>
                <w:rtl w:val="0"/>
              </w:rPr>
              <w:t xml:space="preserve">Tư vấn pháp lý; xác nhận cơ quan có thẩm quyền theo AOI.</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5E">
            <w:pPr>
              <w:spacing w:line="276" w:lineRule="auto"/>
              <w:rPr>
                <w:sz w:val="14"/>
                <w:szCs w:val="14"/>
              </w:rPr>
            </w:pPr>
            <w:r w:rsidDel="00000000" w:rsidR="00000000" w:rsidRPr="00000000">
              <w:rPr>
                <w:sz w:val="14"/>
                <w:szCs w:val="14"/>
                <w:rtl w:val="0"/>
              </w:rPr>
              <w:t xml:space="preserve">Chưa xác minh</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5F">
            <w:pPr>
              <w:spacing w:line="276" w:lineRule="auto"/>
              <w:jc w:val="center"/>
              <w:rPr>
                <w:sz w:val="14"/>
                <w:szCs w:val="14"/>
              </w:rPr>
            </w:pPr>
            <w:r w:rsidDel="00000000" w:rsidR="00000000" w:rsidRPr="00000000">
              <w:rPr>
                <w:sz w:val="14"/>
                <w:szCs w:val="14"/>
                <w:rtl w:val="0"/>
              </w:rPr>
              <w:t xml:space="preserve">4</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60">
            <w:pPr>
              <w:spacing w:line="276" w:lineRule="auto"/>
              <w:rPr>
                <w:sz w:val="14"/>
                <w:szCs w:val="14"/>
              </w:rPr>
            </w:pPr>
            <w:r w:rsidDel="00000000" w:rsidR="00000000" w:rsidRPr="00000000">
              <w:rPr>
                <w:sz w:val="14"/>
                <w:szCs w:val="14"/>
                <w:rtl w:val="0"/>
              </w:rPr>
              <w:t xml:space="preserve">Công suất ha/ngày theo địa hình</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61">
            <w:pPr>
              <w:spacing w:line="276" w:lineRule="auto"/>
              <w:rPr>
                <w:sz w:val="14"/>
                <w:szCs w:val="14"/>
              </w:rPr>
            </w:pPr>
            <w:r w:rsidDel="00000000" w:rsidR="00000000" w:rsidRPr="00000000">
              <w:rPr>
                <w:sz w:val="14"/>
                <w:szCs w:val="14"/>
                <w:rtl w:val="0"/>
              </w:rPr>
              <w:t xml:space="preserve">Lịch bay, số đội, pin, lưu trữ và SLA.</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62">
            <w:pPr>
              <w:spacing w:line="276" w:lineRule="auto"/>
              <w:rPr>
                <w:sz w:val="14"/>
                <w:szCs w:val="14"/>
              </w:rPr>
            </w:pPr>
            <w:r w:rsidDel="00000000" w:rsidR="00000000" w:rsidRPr="00000000">
              <w:rPr>
                <w:sz w:val="14"/>
                <w:szCs w:val="14"/>
                <w:rtl w:val="0"/>
              </w:rPr>
              <w:t xml:space="preserve">Pilot có log thời gian, coverage và điều kiện hiện trường.</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63">
            <w:pPr>
              <w:spacing w:line="276" w:lineRule="auto"/>
              <w:rPr>
                <w:sz w:val="14"/>
                <w:szCs w:val="14"/>
              </w:rPr>
            </w:pPr>
            <w:r w:rsidDel="00000000" w:rsidR="00000000" w:rsidRPr="00000000">
              <w:rPr>
                <w:sz w:val="14"/>
                <w:szCs w:val="14"/>
                <w:rtl w:val="0"/>
              </w:rPr>
              <w:t xml:space="preserve">Chưa xác minh</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64">
            <w:pPr>
              <w:spacing w:line="276" w:lineRule="auto"/>
              <w:jc w:val="center"/>
              <w:rPr>
                <w:sz w:val="14"/>
                <w:szCs w:val="14"/>
              </w:rPr>
            </w:pPr>
            <w:r w:rsidDel="00000000" w:rsidR="00000000" w:rsidRPr="00000000">
              <w:rPr>
                <w:sz w:val="14"/>
                <w:szCs w:val="14"/>
                <w:rtl w:val="0"/>
              </w:rPr>
              <w:t xml:space="preserve">5</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65">
            <w:pPr>
              <w:spacing w:line="276" w:lineRule="auto"/>
              <w:rPr>
                <w:sz w:val="14"/>
                <w:szCs w:val="14"/>
              </w:rPr>
            </w:pPr>
            <w:r w:rsidDel="00000000" w:rsidR="00000000" w:rsidRPr="00000000">
              <w:rPr>
                <w:sz w:val="14"/>
                <w:szCs w:val="14"/>
                <w:rtl w:val="0"/>
              </w:rPr>
              <w:t xml:space="preserve">Ngưỡng KPI và độ chính xác theo use case</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66">
            <w:pPr>
              <w:spacing w:line="276" w:lineRule="auto"/>
              <w:rPr>
                <w:sz w:val="14"/>
                <w:szCs w:val="14"/>
              </w:rPr>
            </w:pPr>
            <w:r w:rsidDel="00000000" w:rsidR="00000000" w:rsidRPr="00000000">
              <w:rPr>
                <w:sz w:val="14"/>
                <w:szCs w:val="14"/>
                <w:rtl w:val="0"/>
              </w:rPr>
              <w:t xml:space="preserve">Điểm QA, bay lại và tiêu chí nghiệm thu.</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67">
            <w:pPr>
              <w:spacing w:line="276" w:lineRule="auto"/>
              <w:rPr>
                <w:sz w:val="14"/>
                <w:szCs w:val="14"/>
              </w:rPr>
            </w:pPr>
            <w:r w:rsidDel="00000000" w:rsidR="00000000" w:rsidRPr="00000000">
              <w:rPr>
                <w:sz w:val="14"/>
                <w:szCs w:val="14"/>
                <w:rtl w:val="0"/>
              </w:rPr>
              <w:t xml:space="preserve">Pilot với ground truth độc lập; duyệt tolerance.</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68">
            <w:pPr>
              <w:spacing w:line="276" w:lineRule="auto"/>
              <w:rPr>
                <w:sz w:val="14"/>
                <w:szCs w:val="14"/>
              </w:rPr>
            </w:pPr>
            <w:r w:rsidDel="00000000" w:rsidR="00000000" w:rsidRPr="00000000">
              <w:rPr>
                <w:sz w:val="14"/>
                <w:szCs w:val="14"/>
                <w:rtl w:val="0"/>
              </w:rPr>
              <w:t xml:space="preserve">Chưa xác minh</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69">
            <w:pPr>
              <w:spacing w:line="276" w:lineRule="auto"/>
              <w:jc w:val="center"/>
              <w:rPr>
                <w:sz w:val="14"/>
                <w:szCs w:val="14"/>
              </w:rPr>
            </w:pPr>
            <w:r w:rsidDel="00000000" w:rsidR="00000000" w:rsidRPr="00000000">
              <w:rPr>
                <w:sz w:val="14"/>
                <w:szCs w:val="14"/>
                <w:rtl w:val="0"/>
              </w:rPr>
              <w:t xml:space="preserve">6</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6A">
            <w:pPr>
              <w:spacing w:line="276" w:lineRule="auto"/>
              <w:rPr>
                <w:sz w:val="14"/>
                <w:szCs w:val="14"/>
              </w:rPr>
            </w:pPr>
            <w:r w:rsidDel="00000000" w:rsidR="00000000" w:rsidRPr="00000000">
              <w:rPr>
                <w:sz w:val="14"/>
                <w:szCs w:val="14"/>
                <w:rtl w:val="0"/>
              </w:rPr>
              <w:t xml:space="preserve">Cấu trúc vai trò và số bước SOP chính thức</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6B">
            <w:pPr>
              <w:spacing w:line="276" w:lineRule="auto"/>
              <w:rPr>
                <w:sz w:val="14"/>
                <w:szCs w:val="14"/>
              </w:rPr>
            </w:pPr>
            <w:r w:rsidDel="00000000" w:rsidR="00000000" w:rsidRPr="00000000">
              <w:rPr>
                <w:sz w:val="14"/>
                <w:szCs w:val="14"/>
                <w:rtl w:val="0"/>
              </w:rPr>
              <w:t xml:space="preserve">Owner, phê duyệt chuyển bước và tài liệu liên quan.</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6C">
            <w:pPr>
              <w:spacing w:line="276" w:lineRule="auto"/>
              <w:rPr>
                <w:sz w:val="14"/>
                <w:szCs w:val="14"/>
              </w:rPr>
            </w:pPr>
            <w:r w:rsidDel="00000000" w:rsidR="00000000" w:rsidRPr="00000000">
              <w:rPr>
                <w:sz w:val="14"/>
                <w:szCs w:val="14"/>
                <w:rtl w:val="0"/>
              </w:rPr>
              <w:t xml:space="preserve">GASCOLAE duyệt RACI và ban hành SOP.</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6D">
            <w:pPr>
              <w:spacing w:line="276" w:lineRule="auto"/>
              <w:rPr>
                <w:sz w:val="14"/>
                <w:szCs w:val="14"/>
              </w:rPr>
            </w:pPr>
            <w:r w:rsidDel="00000000" w:rsidR="00000000" w:rsidRPr="00000000">
              <w:rPr>
                <w:sz w:val="14"/>
                <w:szCs w:val="14"/>
                <w:rtl w:val="0"/>
              </w:rPr>
              <w:t xml:space="preserve">Chưa xác minh</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6E">
            <w:pPr>
              <w:spacing w:line="276" w:lineRule="auto"/>
              <w:jc w:val="center"/>
              <w:rPr>
                <w:sz w:val="14"/>
                <w:szCs w:val="14"/>
              </w:rPr>
            </w:pPr>
            <w:r w:rsidDel="00000000" w:rsidR="00000000" w:rsidRPr="00000000">
              <w:rPr>
                <w:sz w:val="14"/>
                <w:szCs w:val="14"/>
                <w:rtl w:val="0"/>
              </w:rPr>
              <w:t xml:space="preserve">7</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6F">
            <w:pPr>
              <w:spacing w:line="276" w:lineRule="auto"/>
              <w:rPr>
                <w:sz w:val="14"/>
                <w:szCs w:val="14"/>
              </w:rPr>
            </w:pPr>
            <w:r w:rsidDel="00000000" w:rsidR="00000000" w:rsidRPr="00000000">
              <w:rPr>
                <w:sz w:val="14"/>
                <w:szCs w:val="14"/>
                <w:rtl w:val="0"/>
              </w:rPr>
              <w:t xml:space="preserve">Chính sách bảo mật, lưu trữ và xóa dữ liệu</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70">
            <w:pPr>
              <w:spacing w:line="276" w:lineRule="auto"/>
              <w:rPr>
                <w:sz w:val="14"/>
                <w:szCs w:val="14"/>
              </w:rPr>
            </w:pPr>
            <w:r w:rsidDel="00000000" w:rsidR="00000000" w:rsidRPr="00000000">
              <w:rPr>
                <w:sz w:val="14"/>
                <w:szCs w:val="14"/>
                <w:rtl w:val="0"/>
              </w:rPr>
              <w:t xml:space="preserve">Phân quyền, kênh bàn giao và thời gian lưu records.</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71">
            <w:pPr>
              <w:spacing w:line="276" w:lineRule="auto"/>
              <w:rPr>
                <w:sz w:val="14"/>
                <w:szCs w:val="14"/>
              </w:rPr>
            </w:pPr>
            <w:r w:rsidDel="00000000" w:rsidR="00000000" w:rsidRPr="00000000">
              <w:rPr>
                <w:sz w:val="14"/>
                <w:szCs w:val="14"/>
                <w:rtl w:val="0"/>
              </w:rPr>
              <w:t xml:space="preserve">Duyệt data governance với GASCOLAE/khách hàng.</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72">
            <w:pPr>
              <w:spacing w:line="276" w:lineRule="auto"/>
              <w:rPr>
                <w:sz w:val="14"/>
                <w:szCs w:val="14"/>
              </w:rPr>
            </w:pPr>
            <w:r w:rsidDel="00000000" w:rsidR="00000000" w:rsidRPr="00000000">
              <w:rPr>
                <w:sz w:val="14"/>
                <w:szCs w:val="14"/>
                <w:rtl w:val="0"/>
              </w:rPr>
              <w:t xml:space="preserve">Chưa xác minh</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73">
            <w:pPr>
              <w:spacing w:line="276" w:lineRule="auto"/>
              <w:jc w:val="center"/>
              <w:rPr>
                <w:sz w:val="14"/>
                <w:szCs w:val="14"/>
              </w:rPr>
            </w:pPr>
            <w:r w:rsidDel="00000000" w:rsidR="00000000" w:rsidRPr="00000000">
              <w:rPr>
                <w:sz w:val="14"/>
                <w:szCs w:val="14"/>
                <w:rtl w:val="0"/>
              </w:rPr>
              <w:t xml:space="preserve">8</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74">
            <w:pPr>
              <w:spacing w:line="276" w:lineRule="auto"/>
              <w:rPr>
                <w:sz w:val="14"/>
                <w:szCs w:val="14"/>
              </w:rPr>
            </w:pPr>
            <w:r w:rsidDel="00000000" w:rsidR="00000000" w:rsidRPr="00000000">
              <w:rPr>
                <w:sz w:val="14"/>
                <w:szCs w:val="14"/>
                <w:rtl w:val="0"/>
              </w:rPr>
              <w:t xml:space="preserve">SLA và quy trình xử lý ngoại lệ/bay lại</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75">
            <w:pPr>
              <w:spacing w:line="276" w:lineRule="auto"/>
              <w:rPr>
                <w:sz w:val="14"/>
                <w:szCs w:val="14"/>
              </w:rPr>
            </w:pPr>
            <w:r w:rsidDel="00000000" w:rsidR="00000000" w:rsidRPr="00000000">
              <w:rPr>
                <w:sz w:val="14"/>
                <w:szCs w:val="14"/>
                <w:rtl w:val="0"/>
              </w:rPr>
              <w:t xml:space="preserve">Cam kết lịch và trách nhiệm khi dữ liệu không đạt.</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76">
            <w:pPr>
              <w:spacing w:line="276" w:lineRule="auto"/>
              <w:rPr>
                <w:sz w:val="14"/>
                <w:szCs w:val="14"/>
              </w:rPr>
            </w:pPr>
            <w:r w:rsidDel="00000000" w:rsidR="00000000" w:rsidRPr="00000000">
              <w:rPr>
                <w:sz w:val="14"/>
                <w:szCs w:val="14"/>
                <w:rtl w:val="0"/>
              </w:rPr>
              <w:t xml:space="preserve">Pilot; thống nhất hợp đồng và ma trận escalation.</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77">
            <w:pPr>
              <w:spacing w:line="276" w:lineRule="auto"/>
              <w:rPr>
                <w:sz w:val="14"/>
                <w:szCs w:val="14"/>
              </w:rPr>
            </w:pPr>
            <w:r w:rsidDel="00000000" w:rsidR="00000000" w:rsidRPr="00000000">
              <w:rPr>
                <w:sz w:val="14"/>
                <w:szCs w:val="14"/>
                <w:rtl w:val="0"/>
              </w:rPr>
              <w:t xml:space="preserve">Chưa xác minh</w:t>
            </w:r>
          </w:p>
        </w:tc>
      </w:tr>
    </w:tbl>
    <w:p w:rsidR="00000000" w:rsidDel="00000000" w:rsidP="00000000" w:rsidRDefault="00000000" w:rsidRPr="00000000" w14:paraId="00000178">
      <w:pPr>
        <w:pStyle w:val="Heading1"/>
        <w:rPr/>
      </w:pPr>
      <w:r w:rsidDel="00000000" w:rsidR="00000000" w:rsidRPr="00000000">
        <w:rPr>
          <w:color w:val="1f4e79"/>
          <w:rtl w:val="0"/>
        </w:rPr>
        <w:t xml:space="preserve">13. Checklist kiểm tra trước khi nộp</w:t>
      </w:r>
      <w:r w:rsidDel="00000000" w:rsidR="00000000" w:rsidRPr="00000000">
        <w:rPr>
          <w:rtl w:val="0"/>
        </w:rPr>
      </w:r>
    </w:p>
    <w:tbl>
      <w:tblPr>
        <w:tblStyle w:val="Table11"/>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70"/>
        <w:gridCol w:w="3570"/>
        <w:gridCol w:w="2520"/>
        <w:gridCol w:w="2520"/>
        <w:tblGridChange w:id="0">
          <w:tblGrid>
            <w:gridCol w:w="1470"/>
            <w:gridCol w:w="3570"/>
            <w:gridCol w:w="2520"/>
            <w:gridCol w:w="2520"/>
          </w:tblGrid>
        </w:tblGridChange>
      </w:tblGrid>
      <w:tr>
        <w:trPr>
          <w:cantSplit w:val="0"/>
          <w:tblHeader w:val="1"/>
        </w:trPr>
        <w:tc>
          <w:tcPr>
            <w:shd w:fill="1f4e78" w:val="clear"/>
          </w:tcPr>
          <w:p w:rsidR="00000000" w:rsidDel="00000000" w:rsidP="00000000" w:rsidRDefault="00000000" w:rsidRPr="00000000" w14:paraId="00000179">
            <w:pPr>
              <w:jc w:val="center"/>
              <w:rPr/>
            </w:pPr>
            <w:r w:rsidDel="00000000" w:rsidR="00000000" w:rsidRPr="00000000">
              <w:rPr>
                <w:b w:val="1"/>
                <w:bCs w:val="1"/>
                <w:color w:val="ffffff"/>
                <w:sz w:val="18"/>
                <w:szCs w:val="18"/>
                <w:rtl w:val="0"/>
              </w:rPr>
              <w:t xml:space="preserve">STT</w:t>
            </w:r>
            <w:r w:rsidDel="00000000" w:rsidR="00000000" w:rsidRPr="00000000">
              <w:rPr>
                <w:rtl w:val="0"/>
              </w:rPr>
            </w:r>
          </w:p>
        </w:tc>
        <w:tc>
          <w:tcPr>
            <w:shd w:fill="1f4e78" w:val="clear"/>
          </w:tcPr>
          <w:p w:rsidR="00000000" w:rsidDel="00000000" w:rsidP="00000000" w:rsidRDefault="00000000" w:rsidRPr="00000000" w14:paraId="0000017A">
            <w:pPr>
              <w:jc w:val="center"/>
              <w:rPr/>
            </w:pPr>
            <w:r w:rsidDel="00000000" w:rsidR="00000000" w:rsidRPr="00000000">
              <w:rPr>
                <w:b w:val="1"/>
                <w:bCs w:val="1"/>
                <w:color w:val="ffffff"/>
                <w:sz w:val="18"/>
                <w:szCs w:val="18"/>
                <w:rtl w:val="0"/>
              </w:rPr>
              <w:t xml:space="preserve">Tiêu chí</w:t>
            </w:r>
            <w:r w:rsidDel="00000000" w:rsidR="00000000" w:rsidRPr="00000000">
              <w:rPr>
                <w:rtl w:val="0"/>
              </w:rPr>
            </w:r>
          </w:p>
        </w:tc>
        <w:tc>
          <w:tcPr>
            <w:shd w:fill="1f4e78" w:val="clear"/>
          </w:tcPr>
          <w:p w:rsidR="00000000" w:rsidDel="00000000" w:rsidP="00000000" w:rsidRDefault="00000000" w:rsidRPr="00000000" w14:paraId="0000017B">
            <w:pPr>
              <w:jc w:val="center"/>
              <w:rPr/>
            </w:pPr>
            <w:r w:rsidDel="00000000" w:rsidR="00000000" w:rsidRPr="00000000">
              <w:rPr>
                <w:b w:val="1"/>
                <w:bCs w:val="1"/>
                <w:color w:val="ffffff"/>
                <w:sz w:val="18"/>
                <w:szCs w:val="18"/>
                <w:rtl w:val="0"/>
              </w:rPr>
              <w:t xml:space="preserve">Kết quả</w:t>
            </w:r>
            <w:r w:rsidDel="00000000" w:rsidR="00000000" w:rsidRPr="00000000">
              <w:rPr>
                <w:rtl w:val="0"/>
              </w:rPr>
            </w:r>
          </w:p>
        </w:tc>
        <w:tc>
          <w:tcPr>
            <w:shd w:fill="1f4e78" w:val="clear"/>
          </w:tcPr>
          <w:p w:rsidR="00000000" w:rsidDel="00000000" w:rsidP="00000000" w:rsidRDefault="00000000" w:rsidRPr="00000000" w14:paraId="0000017C">
            <w:pPr>
              <w:jc w:val="center"/>
              <w:rPr/>
            </w:pPr>
            <w:r w:rsidDel="00000000" w:rsidR="00000000" w:rsidRPr="00000000">
              <w:rPr>
                <w:b w:val="1"/>
                <w:bCs w:val="1"/>
                <w:color w:val="ffffff"/>
                <w:sz w:val="18"/>
                <w:szCs w:val="18"/>
                <w:rtl w:val="0"/>
              </w:rPr>
              <w:t xml:space="preserve">Ghi chú</w:t>
            </w:r>
            <w:r w:rsidDel="00000000" w:rsidR="00000000" w:rsidRPr="00000000">
              <w:rPr>
                <w:rtl w:val="0"/>
              </w:rPr>
            </w:r>
          </w:p>
        </w:tc>
      </w:tr>
      <w:tr>
        <w:trPr>
          <w:cantSplit w:val="0"/>
          <w:tblHeader w:val="0"/>
        </w:trPr>
        <w:tc>
          <w:tcPr>
            <w:vAlign w:val="top"/>
          </w:tcPr>
          <w:p w:rsidR="00000000" w:rsidDel="00000000" w:rsidP="00000000" w:rsidRDefault="00000000" w:rsidRPr="00000000" w14:paraId="0000017D">
            <w:pPr>
              <w:rPr/>
            </w:pPr>
            <w:r w:rsidDel="00000000" w:rsidR="00000000" w:rsidRPr="00000000">
              <w:rPr>
                <w:sz w:val="18"/>
                <w:szCs w:val="18"/>
                <w:rtl w:val="0"/>
              </w:rPr>
              <w:t xml:space="preserve">1</w:t>
            </w:r>
            <w:r w:rsidDel="00000000" w:rsidR="00000000" w:rsidRPr="00000000">
              <w:rPr>
                <w:rtl w:val="0"/>
              </w:rPr>
            </w:r>
          </w:p>
        </w:tc>
        <w:tc>
          <w:tcPr>
            <w:vAlign w:val="top"/>
          </w:tcPr>
          <w:p w:rsidR="00000000" w:rsidDel="00000000" w:rsidP="00000000" w:rsidRDefault="00000000" w:rsidRPr="00000000" w14:paraId="0000017E">
            <w:pPr>
              <w:rPr/>
            </w:pPr>
            <w:r w:rsidDel="00000000" w:rsidR="00000000" w:rsidRPr="00000000">
              <w:rPr>
                <w:sz w:val="18"/>
                <w:szCs w:val="18"/>
                <w:rtl w:val="0"/>
              </w:rPr>
              <w:t xml:space="preserve">Có mục tiêu và phạm vi rõ ràng</w:t>
            </w:r>
            <w:r w:rsidDel="00000000" w:rsidR="00000000" w:rsidRPr="00000000">
              <w:rPr>
                <w:rtl w:val="0"/>
              </w:rPr>
            </w:r>
          </w:p>
        </w:tc>
        <w:tc>
          <w:tcPr>
            <w:vAlign w:val="top"/>
          </w:tcPr>
          <w:p w:rsidR="00000000" w:rsidDel="00000000" w:rsidP="00000000" w:rsidRDefault="00000000" w:rsidRPr="00000000" w14:paraId="0000017F">
            <w:pPr>
              <w:rPr/>
            </w:pPr>
            <w:r w:rsidDel="00000000" w:rsidR="00000000" w:rsidRPr="00000000">
              <w:rPr>
                <w:sz w:val="18"/>
                <w:szCs w:val="18"/>
                <w:rtl w:val="0"/>
              </w:rPr>
              <w:t xml:space="preserve">☐ Đạt ☐ Chưa đạt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80">
            <w:pPr>
              <w:spacing w:line="276" w:lineRule="auto"/>
              <w:rPr>
                <w:sz w:val="16"/>
                <w:szCs w:val="16"/>
              </w:rPr>
            </w:pPr>
            <w:r w:rsidDel="00000000" w:rsidR="00000000" w:rsidRPr="00000000">
              <w:rPr>
                <w:sz w:val="16"/>
                <w:szCs w:val="16"/>
                <w:rtl w:val="0"/>
              </w:rPr>
              <w:t xml:space="preserve">Mục 1-2 xác định đối tượng sử dụng, ba Level, in-scope và out-of-scope.</w:t>
            </w:r>
          </w:p>
        </w:tc>
      </w:tr>
      <w:tr>
        <w:trPr>
          <w:cantSplit w:val="0"/>
          <w:tblHeader w:val="0"/>
        </w:trPr>
        <w:tc>
          <w:tcPr>
            <w:vAlign w:val="top"/>
          </w:tcPr>
          <w:p w:rsidR="00000000" w:rsidDel="00000000" w:rsidP="00000000" w:rsidRDefault="00000000" w:rsidRPr="00000000" w14:paraId="00000181">
            <w:pPr>
              <w:rPr/>
            </w:pPr>
            <w:r w:rsidDel="00000000" w:rsidR="00000000" w:rsidRPr="00000000">
              <w:rPr>
                <w:sz w:val="18"/>
                <w:szCs w:val="18"/>
                <w:rtl w:val="0"/>
              </w:rPr>
              <w:t xml:space="preserve">2</w:t>
            </w:r>
            <w:r w:rsidDel="00000000" w:rsidR="00000000" w:rsidRPr="00000000">
              <w:rPr>
                <w:rtl w:val="0"/>
              </w:rPr>
            </w:r>
          </w:p>
        </w:tc>
        <w:tc>
          <w:tcPr>
            <w:vAlign w:val="top"/>
          </w:tcPr>
          <w:p w:rsidR="00000000" w:rsidDel="00000000" w:rsidP="00000000" w:rsidRDefault="00000000" w:rsidRPr="00000000" w14:paraId="00000182">
            <w:pPr>
              <w:rPr/>
            </w:pPr>
            <w:r w:rsidDel="00000000" w:rsidR="00000000" w:rsidRPr="00000000">
              <w:rPr>
                <w:sz w:val="18"/>
                <w:szCs w:val="18"/>
                <w:rtl w:val="0"/>
              </w:rPr>
              <w:t xml:space="preserve">Các bước có nguồn / traceability</w:t>
            </w:r>
            <w:r w:rsidDel="00000000" w:rsidR="00000000" w:rsidRPr="00000000">
              <w:rPr>
                <w:rtl w:val="0"/>
              </w:rPr>
            </w:r>
          </w:p>
        </w:tc>
        <w:tc>
          <w:tcPr>
            <w:vAlign w:val="top"/>
          </w:tcPr>
          <w:p w:rsidR="00000000" w:rsidDel="00000000" w:rsidP="00000000" w:rsidRDefault="00000000" w:rsidRPr="00000000" w14:paraId="00000183">
            <w:pPr>
              <w:rPr/>
            </w:pPr>
            <w:r w:rsidDel="00000000" w:rsidR="00000000" w:rsidRPr="00000000">
              <w:rPr>
                <w:sz w:val="18"/>
                <w:szCs w:val="18"/>
                <w:rtl w:val="0"/>
              </w:rPr>
              <w:t xml:space="preserve">☐ Đạt ☐ Chưa đạt</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84">
            <w:pPr>
              <w:spacing w:line="276" w:lineRule="auto"/>
              <w:rPr>
                <w:sz w:val="16"/>
                <w:szCs w:val="16"/>
              </w:rPr>
            </w:pPr>
            <w:r w:rsidDel="00000000" w:rsidR="00000000" w:rsidRPr="00000000">
              <w:rPr>
                <w:sz w:val="16"/>
                <w:szCs w:val="16"/>
                <w:rtl w:val="0"/>
              </w:rPr>
              <w:t xml:space="preserve">Chín bước đều trỏ về SRC-02 đến SRC-08 và File 00-02.</w:t>
            </w:r>
          </w:p>
        </w:tc>
      </w:tr>
      <w:tr>
        <w:trPr>
          <w:cantSplit w:val="0"/>
          <w:tblHeader w:val="0"/>
        </w:trPr>
        <w:tc>
          <w:tcPr>
            <w:vAlign w:val="top"/>
          </w:tcPr>
          <w:p w:rsidR="00000000" w:rsidDel="00000000" w:rsidP="00000000" w:rsidRDefault="00000000" w:rsidRPr="00000000" w14:paraId="00000185">
            <w:pPr>
              <w:rPr/>
            </w:pPr>
            <w:r w:rsidDel="00000000" w:rsidR="00000000" w:rsidRPr="00000000">
              <w:rPr>
                <w:sz w:val="18"/>
                <w:szCs w:val="18"/>
                <w:rtl w:val="0"/>
              </w:rPr>
              <w:t xml:space="preserve">3</w:t>
            </w:r>
            <w:r w:rsidDel="00000000" w:rsidR="00000000" w:rsidRPr="00000000">
              <w:rPr>
                <w:rtl w:val="0"/>
              </w:rPr>
            </w:r>
          </w:p>
        </w:tc>
        <w:tc>
          <w:tcPr>
            <w:vAlign w:val="top"/>
          </w:tcPr>
          <w:p w:rsidR="00000000" w:rsidDel="00000000" w:rsidP="00000000" w:rsidRDefault="00000000" w:rsidRPr="00000000" w14:paraId="00000186">
            <w:pPr>
              <w:rPr/>
            </w:pPr>
            <w:r w:rsidDel="00000000" w:rsidR="00000000" w:rsidRPr="00000000">
              <w:rPr>
                <w:sz w:val="18"/>
                <w:szCs w:val="18"/>
                <w:rtl w:val="0"/>
              </w:rPr>
              <w:t xml:space="preserve">Có checklist GO/NO-GO hoặc điều kiện triển khai phù hợp</w:t>
            </w:r>
            <w:r w:rsidDel="00000000" w:rsidR="00000000" w:rsidRPr="00000000">
              <w:rPr>
                <w:rtl w:val="0"/>
              </w:rPr>
            </w:r>
          </w:p>
        </w:tc>
        <w:tc>
          <w:tcPr>
            <w:vAlign w:val="top"/>
          </w:tcPr>
          <w:p w:rsidR="00000000" w:rsidDel="00000000" w:rsidP="00000000" w:rsidRDefault="00000000" w:rsidRPr="00000000" w14:paraId="00000187">
            <w:pPr>
              <w:rPr/>
            </w:pPr>
            <w:r w:rsidDel="00000000" w:rsidR="00000000" w:rsidRPr="00000000">
              <w:rPr>
                <w:sz w:val="18"/>
                <w:szCs w:val="18"/>
                <w:rtl w:val="0"/>
              </w:rPr>
              <w:t xml:space="preserve">☐ Đạt ☐ Chưa đạt</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88">
            <w:pPr>
              <w:spacing w:line="276" w:lineRule="auto"/>
              <w:rPr>
                <w:sz w:val="16"/>
                <w:szCs w:val="16"/>
              </w:rPr>
            </w:pPr>
            <w:r w:rsidDel="00000000" w:rsidR="00000000" w:rsidRPr="00000000">
              <w:rPr>
                <w:sz w:val="16"/>
                <w:szCs w:val="16"/>
                <w:rtl w:val="0"/>
              </w:rPr>
              <w:t xml:space="preserve">Mục 6 có bảy gate, không tự xác nhận trạng thái dự án cụ thể.</w:t>
            </w:r>
          </w:p>
        </w:tc>
      </w:tr>
      <w:tr>
        <w:trPr>
          <w:cantSplit w:val="0"/>
          <w:tblHeader w:val="0"/>
        </w:trPr>
        <w:tc>
          <w:tcPr>
            <w:vAlign w:val="top"/>
          </w:tcPr>
          <w:p w:rsidR="00000000" w:rsidDel="00000000" w:rsidP="00000000" w:rsidRDefault="00000000" w:rsidRPr="00000000" w14:paraId="00000189">
            <w:pPr>
              <w:rPr/>
            </w:pPr>
            <w:r w:rsidDel="00000000" w:rsidR="00000000" w:rsidRPr="00000000">
              <w:rPr>
                <w:sz w:val="18"/>
                <w:szCs w:val="18"/>
                <w:rtl w:val="0"/>
              </w:rPr>
              <w:t xml:space="preserve">4</w:t>
            </w:r>
            <w:r w:rsidDel="00000000" w:rsidR="00000000" w:rsidRPr="00000000">
              <w:rPr>
                <w:rtl w:val="0"/>
              </w:rPr>
            </w:r>
          </w:p>
        </w:tc>
        <w:tc>
          <w:tcPr>
            <w:vAlign w:val="top"/>
          </w:tcPr>
          <w:p w:rsidR="00000000" w:rsidDel="00000000" w:rsidP="00000000" w:rsidRDefault="00000000" w:rsidRPr="00000000" w14:paraId="0000018A">
            <w:pPr>
              <w:rPr/>
            </w:pPr>
            <w:r w:rsidDel="00000000" w:rsidR="00000000" w:rsidRPr="00000000">
              <w:rPr>
                <w:sz w:val="18"/>
                <w:szCs w:val="18"/>
                <w:rtl w:val="0"/>
              </w:rPr>
              <w:t xml:space="preserve">Không tự tạo quy định pháp lý/an toàn</w:t>
            </w:r>
            <w:r w:rsidDel="00000000" w:rsidR="00000000" w:rsidRPr="00000000">
              <w:rPr>
                <w:rtl w:val="0"/>
              </w:rPr>
            </w:r>
          </w:p>
        </w:tc>
        <w:tc>
          <w:tcPr>
            <w:vAlign w:val="top"/>
          </w:tcPr>
          <w:p w:rsidR="00000000" w:rsidDel="00000000" w:rsidP="00000000" w:rsidRDefault="00000000" w:rsidRPr="00000000" w14:paraId="0000018B">
            <w:pPr>
              <w:rPr/>
            </w:pPr>
            <w:r w:rsidDel="00000000" w:rsidR="00000000" w:rsidRPr="00000000">
              <w:rPr>
                <w:sz w:val="18"/>
                <w:szCs w:val="18"/>
                <w:rtl w:val="0"/>
              </w:rPr>
              <w:t xml:space="preserve">☐ Đạt ☐ Chưa đạt</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8C">
            <w:pPr>
              <w:spacing w:line="276" w:lineRule="auto"/>
              <w:rPr>
                <w:sz w:val="16"/>
                <w:szCs w:val="16"/>
              </w:rPr>
            </w:pPr>
            <w:r w:rsidDel="00000000" w:rsidR="00000000" w:rsidRPr="00000000">
              <w:rPr>
                <w:sz w:val="16"/>
                <w:szCs w:val="16"/>
                <w:rtl w:val="0"/>
              </w:rPr>
              <w:t xml:space="preserve">Chỉ yêu cầu rà soát quy định hiện hành theo AOI/ngày bay; không đặt thủ tục hoặc ngưỡng an toàn mới.</w:t>
            </w:r>
          </w:p>
        </w:tc>
      </w:tr>
      <w:tr>
        <w:trPr>
          <w:cantSplit w:val="0"/>
          <w:tblHeader w:val="0"/>
        </w:trPr>
        <w:tc>
          <w:tcPr>
            <w:vAlign w:val="top"/>
          </w:tcPr>
          <w:p w:rsidR="00000000" w:rsidDel="00000000" w:rsidP="00000000" w:rsidRDefault="00000000" w:rsidRPr="00000000" w14:paraId="0000018D">
            <w:pPr>
              <w:rPr/>
            </w:pPr>
            <w:r w:rsidDel="00000000" w:rsidR="00000000" w:rsidRPr="00000000">
              <w:rPr>
                <w:sz w:val="18"/>
                <w:szCs w:val="18"/>
                <w:rtl w:val="0"/>
              </w:rPr>
              <w:t xml:space="preserve">5</w:t>
            </w:r>
            <w:r w:rsidDel="00000000" w:rsidR="00000000" w:rsidRPr="00000000">
              <w:rPr>
                <w:rtl w:val="0"/>
              </w:rPr>
            </w:r>
          </w:p>
        </w:tc>
        <w:tc>
          <w:tcPr>
            <w:vAlign w:val="top"/>
          </w:tcPr>
          <w:p w:rsidR="00000000" w:rsidDel="00000000" w:rsidP="00000000" w:rsidRDefault="00000000" w:rsidRPr="00000000" w14:paraId="0000018E">
            <w:pPr>
              <w:rPr/>
            </w:pPr>
            <w:r w:rsidDel="00000000" w:rsidR="00000000" w:rsidRPr="00000000">
              <w:rPr>
                <w:sz w:val="18"/>
                <w:szCs w:val="18"/>
                <w:rtl w:val="0"/>
              </w:rPr>
              <w:t xml:space="preserve">Có QA và checklist bàn giao</w:t>
            </w:r>
            <w:r w:rsidDel="00000000" w:rsidR="00000000" w:rsidRPr="00000000">
              <w:rPr>
                <w:rtl w:val="0"/>
              </w:rPr>
            </w:r>
          </w:p>
        </w:tc>
        <w:tc>
          <w:tcPr>
            <w:vAlign w:val="top"/>
          </w:tcPr>
          <w:p w:rsidR="00000000" w:rsidDel="00000000" w:rsidP="00000000" w:rsidRDefault="00000000" w:rsidRPr="00000000" w14:paraId="0000018F">
            <w:pPr>
              <w:rPr/>
            </w:pPr>
            <w:r w:rsidDel="00000000" w:rsidR="00000000" w:rsidRPr="00000000">
              <w:rPr>
                <w:sz w:val="18"/>
                <w:szCs w:val="18"/>
                <w:rtl w:val="0"/>
              </w:rPr>
              <w:t xml:space="preserve">☐ Đạt ☐ Chưa đạt</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90">
            <w:pPr>
              <w:spacing w:line="276" w:lineRule="auto"/>
              <w:rPr>
                <w:sz w:val="16"/>
                <w:szCs w:val="16"/>
              </w:rPr>
            </w:pPr>
            <w:r w:rsidDel="00000000" w:rsidR="00000000" w:rsidRPr="00000000">
              <w:rPr>
                <w:sz w:val="16"/>
                <w:szCs w:val="16"/>
                <w:rtl w:val="0"/>
              </w:rPr>
              <w:t xml:space="preserve">Mục 8 có sáu điểm QA; mục 10 kiểm tra bảy deliverables theo Level.</w:t>
            </w:r>
          </w:p>
        </w:tc>
      </w:tr>
      <w:tr>
        <w:trPr>
          <w:cantSplit w:val="0"/>
          <w:tblHeader w:val="0"/>
        </w:trPr>
        <w:tc>
          <w:tcPr>
            <w:vAlign w:val="top"/>
          </w:tcPr>
          <w:p w:rsidR="00000000" w:rsidDel="00000000" w:rsidP="00000000" w:rsidRDefault="00000000" w:rsidRPr="00000000" w14:paraId="00000191">
            <w:pPr>
              <w:rPr/>
            </w:pPr>
            <w:r w:rsidDel="00000000" w:rsidR="00000000" w:rsidRPr="00000000">
              <w:rPr>
                <w:sz w:val="18"/>
                <w:szCs w:val="18"/>
                <w:rtl w:val="0"/>
              </w:rPr>
              <w:t xml:space="preserve">6</w:t>
            </w:r>
            <w:r w:rsidDel="00000000" w:rsidR="00000000" w:rsidRPr="00000000">
              <w:rPr>
                <w:rtl w:val="0"/>
              </w:rPr>
            </w:r>
          </w:p>
        </w:tc>
        <w:tc>
          <w:tcPr>
            <w:vAlign w:val="top"/>
          </w:tcPr>
          <w:p w:rsidR="00000000" w:rsidDel="00000000" w:rsidP="00000000" w:rsidRDefault="00000000" w:rsidRPr="00000000" w14:paraId="00000192">
            <w:pPr>
              <w:rPr/>
            </w:pPr>
            <w:r w:rsidDel="00000000" w:rsidR="00000000" w:rsidRPr="00000000">
              <w:rPr>
                <w:sz w:val="18"/>
                <w:szCs w:val="18"/>
                <w:rtl w:val="0"/>
              </w:rPr>
              <w:t xml:space="preserve">Có xử lý exception/NO-GO</w:t>
            </w:r>
            <w:r w:rsidDel="00000000" w:rsidR="00000000" w:rsidRPr="00000000">
              <w:rPr>
                <w:rtl w:val="0"/>
              </w:rPr>
            </w:r>
          </w:p>
        </w:tc>
        <w:tc>
          <w:tcPr>
            <w:vAlign w:val="top"/>
          </w:tcPr>
          <w:p w:rsidR="00000000" w:rsidDel="00000000" w:rsidP="00000000" w:rsidRDefault="00000000" w:rsidRPr="00000000" w14:paraId="00000193">
            <w:pPr>
              <w:rPr/>
            </w:pPr>
            <w:r w:rsidDel="00000000" w:rsidR="00000000" w:rsidRPr="00000000">
              <w:rPr>
                <w:sz w:val="18"/>
                <w:szCs w:val="18"/>
                <w:rtl w:val="0"/>
              </w:rPr>
              <w:t xml:space="preserve">☐ Đạt ☐ Chưa đạt</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94">
            <w:pPr>
              <w:spacing w:line="276" w:lineRule="auto"/>
              <w:rPr>
                <w:sz w:val="16"/>
                <w:szCs w:val="16"/>
              </w:rPr>
            </w:pPr>
            <w:r w:rsidDel="00000000" w:rsidR="00000000" w:rsidRPr="00000000">
              <w:rPr>
                <w:sz w:val="16"/>
                <w:szCs w:val="16"/>
                <w:rtl w:val="0"/>
              </w:rPr>
              <w:t xml:space="preserve">Mục 9 quy định dừng, hoãn, làm lại và điều kiện tiếp tục.</w:t>
            </w:r>
          </w:p>
        </w:tc>
      </w:tr>
      <w:tr>
        <w:trPr>
          <w:cantSplit w:val="0"/>
          <w:tblHeader w:val="0"/>
        </w:trPr>
        <w:tc>
          <w:tcPr>
            <w:vAlign w:val="top"/>
          </w:tcPr>
          <w:p w:rsidR="00000000" w:rsidDel="00000000" w:rsidP="00000000" w:rsidRDefault="00000000" w:rsidRPr="00000000" w14:paraId="00000195">
            <w:pPr>
              <w:rPr/>
            </w:pPr>
            <w:r w:rsidDel="00000000" w:rsidR="00000000" w:rsidRPr="00000000">
              <w:rPr>
                <w:sz w:val="18"/>
                <w:szCs w:val="18"/>
                <w:rtl w:val="0"/>
              </w:rPr>
              <w:t xml:space="preserve">7</w:t>
            </w:r>
            <w:r w:rsidDel="00000000" w:rsidR="00000000" w:rsidRPr="00000000">
              <w:rPr>
                <w:rtl w:val="0"/>
              </w:rPr>
            </w:r>
          </w:p>
        </w:tc>
        <w:tc>
          <w:tcPr>
            <w:vAlign w:val="top"/>
          </w:tcPr>
          <w:p w:rsidR="00000000" w:rsidDel="00000000" w:rsidP="00000000" w:rsidRDefault="00000000" w:rsidRPr="00000000" w14:paraId="00000196">
            <w:pPr>
              <w:rPr/>
            </w:pPr>
            <w:r w:rsidDel="00000000" w:rsidR="00000000" w:rsidRPr="00000000">
              <w:rPr>
                <w:sz w:val="18"/>
                <w:szCs w:val="18"/>
                <w:rtl w:val="0"/>
              </w:rPr>
              <w:t xml:space="preserve">Có Records / hồ sơ cần lưu</w:t>
            </w:r>
            <w:r w:rsidDel="00000000" w:rsidR="00000000" w:rsidRPr="00000000">
              <w:rPr>
                <w:rtl w:val="0"/>
              </w:rPr>
            </w:r>
          </w:p>
        </w:tc>
        <w:tc>
          <w:tcPr>
            <w:vAlign w:val="top"/>
          </w:tcPr>
          <w:p w:rsidR="00000000" w:rsidDel="00000000" w:rsidP="00000000" w:rsidRDefault="00000000" w:rsidRPr="00000000" w14:paraId="00000197">
            <w:pPr>
              <w:rPr/>
            </w:pPr>
            <w:r w:rsidDel="00000000" w:rsidR="00000000" w:rsidRPr="00000000">
              <w:rPr>
                <w:sz w:val="18"/>
                <w:szCs w:val="18"/>
                <w:rtl w:val="0"/>
              </w:rPr>
              <w:t xml:space="preserve">☐ Đạt ☐ Chưa đạt</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98">
            <w:pPr>
              <w:spacing w:line="276" w:lineRule="auto"/>
              <w:rPr>
                <w:sz w:val="16"/>
                <w:szCs w:val="16"/>
              </w:rPr>
            </w:pPr>
            <w:r w:rsidDel="00000000" w:rsidR="00000000" w:rsidRPr="00000000">
              <w:rPr>
                <w:sz w:val="16"/>
                <w:szCs w:val="16"/>
                <w:rtl w:val="0"/>
              </w:rPr>
              <w:t xml:space="preserve">Mục 11 nêu năm nhóm hồ sơ và giữ trạng thái thời gian lưu cần xác minh.</w:t>
            </w:r>
          </w:p>
        </w:tc>
      </w:tr>
      <w:tr>
        <w:trPr>
          <w:cantSplit w:val="0"/>
          <w:tblHeader w:val="0"/>
        </w:trPr>
        <w:tc>
          <w:tcPr>
            <w:vAlign w:val="top"/>
          </w:tcPr>
          <w:p w:rsidR="00000000" w:rsidDel="00000000" w:rsidP="00000000" w:rsidRDefault="00000000" w:rsidRPr="00000000" w14:paraId="00000199">
            <w:pPr>
              <w:rPr/>
            </w:pPr>
            <w:r w:rsidDel="00000000" w:rsidR="00000000" w:rsidRPr="00000000">
              <w:rPr>
                <w:sz w:val="18"/>
                <w:szCs w:val="18"/>
                <w:rtl w:val="0"/>
              </w:rPr>
              <w:t xml:space="preserve">8</w:t>
            </w:r>
            <w:r w:rsidDel="00000000" w:rsidR="00000000" w:rsidRPr="00000000">
              <w:rPr>
                <w:rtl w:val="0"/>
              </w:rPr>
            </w:r>
          </w:p>
        </w:tc>
        <w:tc>
          <w:tcPr>
            <w:vAlign w:val="top"/>
          </w:tcPr>
          <w:p w:rsidR="00000000" w:rsidDel="00000000" w:rsidP="00000000" w:rsidRDefault="00000000" w:rsidRPr="00000000" w14:paraId="0000019A">
            <w:pPr>
              <w:rPr/>
            </w:pPr>
            <w:r w:rsidDel="00000000" w:rsidR="00000000" w:rsidRPr="00000000">
              <w:rPr>
                <w:sz w:val="18"/>
                <w:szCs w:val="18"/>
                <w:rtl w:val="0"/>
              </w:rPr>
              <w:t xml:space="preserve">Research Gap được ghi rõ</w:t>
            </w:r>
            <w:r w:rsidDel="00000000" w:rsidR="00000000" w:rsidRPr="00000000">
              <w:rPr>
                <w:rtl w:val="0"/>
              </w:rPr>
            </w:r>
          </w:p>
        </w:tc>
        <w:tc>
          <w:tcPr>
            <w:vAlign w:val="top"/>
          </w:tcPr>
          <w:p w:rsidR="00000000" w:rsidDel="00000000" w:rsidP="00000000" w:rsidRDefault="00000000" w:rsidRPr="00000000" w14:paraId="0000019B">
            <w:pPr>
              <w:rPr/>
            </w:pPr>
            <w:r w:rsidDel="00000000" w:rsidR="00000000" w:rsidRPr="00000000">
              <w:rPr>
                <w:sz w:val="18"/>
                <w:szCs w:val="18"/>
                <w:rtl w:val="0"/>
              </w:rPr>
              <w:t xml:space="preserve">☐ Đạt ☐ Chưa đạt</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9C">
            <w:pPr>
              <w:spacing w:line="276" w:lineRule="auto"/>
              <w:rPr>
                <w:sz w:val="16"/>
                <w:szCs w:val="16"/>
              </w:rPr>
            </w:pPr>
            <w:r w:rsidDel="00000000" w:rsidR="00000000" w:rsidRPr="00000000">
              <w:rPr>
                <w:sz w:val="16"/>
                <w:szCs w:val="16"/>
                <w:rtl w:val="0"/>
              </w:rPr>
              <w:t xml:space="preserve">Mục 12 đồng bộ tám khoảng trống chính từ File 01 mục 16.</w:t>
            </w:r>
          </w:p>
        </w:tc>
      </w:tr>
      <w:tr>
        <w:trPr>
          <w:cantSplit w:val="0"/>
          <w:tblHeader w:val="0"/>
        </w:trPr>
        <w:tc>
          <w:tcPr>
            <w:vAlign w:val="top"/>
          </w:tcPr>
          <w:p w:rsidR="00000000" w:rsidDel="00000000" w:rsidP="00000000" w:rsidRDefault="00000000" w:rsidRPr="00000000" w14:paraId="0000019D">
            <w:pPr>
              <w:rPr/>
            </w:pPr>
            <w:r w:rsidDel="00000000" w:rsidR="00000000" w:rsidRPr="00000000">
              <w:rPr>
                <w:sz w:val="18"/>
                <w:szCs w:val="18"/>
                <w:rtl w:val="0"/>
              </w:rPr>
              <w:t xml:space="preserve">9</w:t>
            </w:r>
            <w:r w:rsidDel="00000000" w:rsidR="00000000" w:rsidRPr="00000000">
              <w:rPr>
                <w:rtl w:val="0"/>
              </w:rPr>
            </w:r>
          </w:p>
        </w:tc>
        <w:tc>
          <w:tcPr>
            <w:vAlign w:val="top"/>
          </w:tcPr>
          <w:p w:rsidR="00000000" w:rsidDel="00000000" w:rsidP="00000000" w:rsidRDefault="00000000" w:rsidRPr="00000000" w14:paraId="0000019E">
            <w:pPr>
              <w:rPr/>
            </w:pPr>
            <w:r w:rsidDel="00000000" w:rsidR="00000000" w:rsidRPr="00000000">
              <w:rPr>
                <w:sz w:val="18"/>
                <w:szCs w:val="18"/>
                <w:rtl w:val="0"/>
              </w:rPr>
              <w:t xml:space="preserve">Không trộn dữ liệu của service khác</w:t>
            </w:r>
            <w:r w:rsidDel="00000000" w:rsidR="00000000" w:rsidRPr="00000000">
              <w:rPr>
                <w:rtl w:val="0"/>
              </w:rPr>
            </w:r>
          </w:p>
        </w:tc>
        <w:tc>
          <w:tcPr>
            <w:vAlign w:val="top"/>
          </w:tcPr>
          <w:p w:rsidR="00000000" w:rsidDel="00000000" w:rsidP="00000000" w:rsidRDefault="00000000" w:rsidRPr="00000000" w14:paraId="0000019F">
            <w:pPr>
              <w:rPr/>
            </w:pPr>
            <w:r w:rsidDel="00000000" w:rsidR="00000000" w:rsidRPr="00000000">
              <w:rPr>
                <w:sz w:val="18"/>
                <w:szCs w:val="18"/>
                <w:rtl w:val="0"/>
              </w:rPr>
              <w:t xml:space="preserve">☐ Đạt ☐ Chưa đạt</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A0">
            <w:pPr>
              <w:spacing w:line="276" w:lineRule="auto"/>
              <w:rPr>
                <w:sz w:val="16"/>
                <w:szCs w:val="16"/>
              </w:rPr>
            </w:pPr>
            <w:r w:rsidDel="00000000" w:rsidR="00000000" w:rsidRPr="00000000">
              <w:rPr>
                <w:sz w:val="16"/>
                <w:szCs w:val="16"/>
                <w:rtl w:val="0"/>
              </w:rPr>
              <w:t xml:space="preserve">Toàn bộ nội dung chỉ sử dụng Service ID S0283 và nguồn tương ứng.</w:t>
            </w:r>
          </w:p>
        </w:tc>
      </w:tr>
    </w:tbl>
    <w:p w:rsidR="00000000" w:rsidDel="00000000" w:rsidP="00000000" w:rsidRDefault="00000000" w:rsidRPr="00000000" w14:paraId="000001A1">
      <w:pPr>
        <w:jc w:val="center"/>
        <w:rPr/>
      </w:pPr>
      <w:r w:rsidDel="00000000" w:rsidR="00000000" w:rsidRPr="00000000">
        <w:rPr>
          <w:b w:val="1"/>
          <w:bCs w:val="1"/>
          <w:color w:val="1f4e79"/>
          <w:rtl w:val="0"/>
        </w:rPr>
        <w:t xml:space="preserve">END OF SOP</w:t>
      </w:r>
      <w:r w:rsidDel="00000000" w:rsidR="00000000" w:rsidRPr="00000000">
        <w:rPr>
          <w:rtl w:val="0"/>
        </w:rPr>
      </w:r>
    </w:p>
    <w:sectPr>
      <w:pgSz w:h="15840" w:w="12240" w:orient="portrait"/>
      <w:pgMar w:bottom="936" w:top="936"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rial" w:cs="Arial" w:eastAsia="Arial" w:hAnsi="Arial"/>
      <w:b w:val="1"/>
      <w:bCs w:val="1"/>
      <w:color w:val="366091"/>
      <w:sz w:val="30"/>
      <w:szCs w:val="30"/>
    </w:rPr>
  </w:style>
  <w:style w:type="paragraph" w:styleId="Heading2">
    <w:name w:val="heading 2"/>
    <w:basedOn w:val="Normal"/>
    <w:next w:val="Normal"/>
    <w:pPr>
      <w:keepNext w:val="1"/>
      <w:keepLines w:val="1"/>
      <w:spacing w:after="0" w:before="200" w:lineRule="auto"/>
    </w:pPr>
    <w:rPr>
      <w:rFonts w:ascii="Arial" w:cs="Arial" w:eastAsia="Arial" w:hAnsi="Arial"/>
      <w:b w:val="1"/>
      <w:bCs w:val="1"/>
      <w:color w:val="4f81bd"/>
      <w:sz w:val="24"/>
      <w:szCs w:val="24"/>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9DkC/BLoPvHwqyJHmxqrB7Duwdg==">CgMxLjAaHQoBMBIYChYIB0ISEhBBcmlhbCBVbmljb2RlIE1TOAByITFFNDB5MkFTRHJsbDlpSGt2Rk9rWEk0eHRvaXNjMWtMUA==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