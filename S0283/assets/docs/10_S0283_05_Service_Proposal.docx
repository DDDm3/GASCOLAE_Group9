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2"/>
          <w:szCs w:val="42"/>
          <w:rtl w:val="0"/>
        </w:rPr>
        <w:t xml:space="preserve">05_GASCOLAE_Service_Proposal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sz w:val="20"/>
          <w:szCs w:val="20"/>
          <w:rtl w:val="0"/>
        </w:rPr>
        <w:t xml:space="preserve">GROUP 2 - BUSINESS ASSETS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trả lời câu hỏi: “GASCOLAE ĐỀ XUẤT giải pháp gì cho khách hàng này?”. Chỉ dùng dữ liệu đã có từ Group 1 và nguồn được cung cấp. Không tự định giá, không tự tạo claim, tiêu chuẩn, timeline hay điều khoản chưa có nguồn. Nội dung chưa xác minh phải ghi [CẦN GASCOLAE XÁC NHẬN].</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f4e78"/>
          <w:rtl w:val="0"/>
        </w:rPr>
        <w:t xml:space="preserve">A. THÔNG TIN PROPOSAL</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4e78" w:val="clear"/>
            <w:vAlign w:val="center"/>
          </w:tcPr>
          <w:p w:rsidR="00000000" w:rsidDel="00000000" w:rsidP="00000000" w:rsidRDefault="00000000" w:rsidRPr="00000000" w14:paraId="00000006">
            <w:pPr>
              <w:jc w:val="center"/>
              <w:rPr/>
            </w:pPr>
            <w:r w:rsidDel="00000000" w:rsidR="00000000" w:rsidRPr="00000000">
              <w:rPr>
                <w:b w:val="1"/>
                <w:bCs w:val="1"/>
                <w:color w:val="ffffff"/>
                <w:sz w:val="17"/>
                <w:szCs w:val="17"/>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7">
            <w:pPr>
              <w:jc w:val="center"/>
              <w:rPr/>
            </w:pPr>
            <w:r w:rsidDel="00000000" w:rsidR="00000000" w:rsidRPr="00000000">
              <w:rPr>
                <w:b w:val="1"/>
                <w:bCs w:val="1"/>
                <w:color w:val="ffffff"/>
                <w:sz w:val="17"/>
                <w:szCs w:val="17"/>
                <w:rtl w:val="0"/>
              </w:rPr>
              <w:t xml:space="preserve">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sz w:val="17"/>
                <w:szCs w:val="17"/>
                <w:rtl w:val="0"/>
              </w:rPr>
              <w:t xml:space="preserve">Proposal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9">
            <w:pPr>
              <w:spacing w:line="276" w:lineRule="auto"/>
              <w:rPr>
                <w:sz w:val="18"/>
                <w:szCs w:val="18"/>
              </w:rPr>
            </w:pPr>
            <w:r w:rsidDel="00000000" w:rsidR="00000000" w:rsidRPr="00000000">
              <w:rPr>
                <w:sz w:val="18"/>
                <w:szCs w:val="18"/>
                <w:rtl w:val="0"/>
              </w:rPr>
              <w:t xml:space="preserve">PROP-S0283-DRAFT-01</w:t>
            </w:r>
          </w:p>
        </w:tc>
      </w:tr>
      <w:tr>
        <w:trPr>
          <w:cantSplit w:val="0"/>
          <w:tblHeader w:val="0"/>
        </w:trPr>
        <w:tc>
          <w:tcPr>
            <w:vAlign w:val="top"/>
          </w:tcPr>
          <w:p w:rsidR="00000000" w:rsidDel="00000000" w:rsidP="00000000" w:rsidRDefault="00000000" w:rsidRPr="00000000" w14:paraId="0000000A">
            <w:pPr>
              <w:rPr/>
            </w:pPr>
            <w:r w:rsidDel="00000000" w:rsidR="00000000" w:rsidRPr="00000000">
              <w:rPr>
                <w:sz w:val="17"/>
                <w:szCs w:val="17"/>
                <w:rtl w:val="0"/>
              </w:rPr>
              <w:t xml:space="preserve">Service ID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B">
            <w:pPr>
              <w:spacing w:line="276" w:lineRule="auto"/>
              <w:rPr>
                <w:sz w:val="18"/>
                <w:szCs w:val="18"/>
              </w:rPr>
            </w:pPr>
            <w:r w:rsidDel="00000000" w:rsidR="00000000" w:rsidRPr="00000000">
              <w:rPr>
                <w:sz w:val="18"/>
                <w:szCs w:val="18"/>
                <w:rtl w:val="0"/>
              </w:rPr>
              <w:t xml:space="preserve">S0283</w:t>
            </w:r>
          </w:p>
        </w:tc>
      </w:tr>
      <w:tr>
        <w:trPr>
          <w:cantSplit w:val="0"/>
          <w:tblHeader w:val="0"/>
        </w:trPr>
        <w:tc>
          <w:tcPr>
            <w:vAlign w:val="top"/>
          </w:tcPr>
          <w:p w:rsidR="00000000" w:rsidDel="00000000" w:rsidP="00000000" w:rsidRDefault="00000000" w:rsidRPr="00000000" w14:paraId="0000000C">
            <w:pPr>
              <w:rPr/>
            </w:pPr>
            <w:r w:rsidDel="00000000" w:rsidR="00000000" w:rsidRPr="00000000">
              <w:rPr>
                <w:sz w:val="17"/>
                <w:szCs w:val="17"/>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D">
            <w:pPr>
              <w:spacing w:line="276" w:lineRule="auto"/>
              <w:rPr>
                <w:sz w:val="18"/>
                <w:szCs w:val="18"/>
              </w:rPr>
            </w:pPr>
            <w:r w:rsidDel="00000000" w:rsidR="00000000" w:rsidRPr="00000000">
              <w:rPr>
                <w:sz w:val="18"/>
                <w:szCs w:val="18"/>
                <w:rtl w:val="0"/>
              </w:rPr>
              <w:t xml:space="preserve">Theo dõi sự thay đổi thảm thực vật</w:t>
            </w:r>
          </w:p>
        </w:tc>
      </w:tr>
      <w:tr>
        <w:trPr>
          <w:cantSplit w:val="0"/>
          <w:tblHeader w:val="0"/>
        </w:trPr>
        <w:tc>
          <w:tcPr>
            <w:vAlign w:val="top"/>
          </w:tcPr>
          <w:p w:rsidR="00000000" w:rsidDel="00000000" w:rsidP="00000000" w:rsidRDefault="00000000" w:rsidRPr="00000000" w14:paraId="0000000E">
            <w:pPr>
              <w:rPr/>
            </w:pPr>
            <w:r w:rsidDel="00000000" w:rsidR="00000000" w:rsidRPr="00000000">
              <w:rPr>
                <w:sz w:val="17"/>
                <w:szCs w:val="17"/>
                <w:rtl w:val="0"/>
              </w:rPr>
              <w:t xml:space="preserve">Khách hàng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F">
            <w:pPr>
              <w:spacing w:line="276" w:lineRule="auto"/>
              <w:rPr>
                <w:sz w:val="18"/>
                <w:szCs w:val="18"/>
              </w:rPr>
            </w:pPr>
            <w:r w:rsidDel="00000000" w:rsidR="00000000" w:rsidRPr="00000000">
              <w:rPr>
                <w:sz w:val="18"/>
                <w:szCs w:val="18"/>
                <w:rtl w:val="0"/>
              </w:rPr>
              <w:t xml:space="preserve">[CẦN KHÁCH HÀNG CUNG CẤP]</w:t>
            </w:r>
          </w:p>
        </w:tc>
      </w:tr>
      <w:tr>
        <w:trPr>
          <w:cantSplit w:val="0"/>
          <w:tblHeader w:val="0"/>
        </w:trPr>
        <w:tc>
          <w:tcPr>
            <w:vAlign w:val="top"/>
          </w:tcPr>
          <w:p w:rsidR="00000000" w:rsidDel="00000000" w:rsidP="00000000" w:rsidRDefault="00000000" w:rsidRPr="00000000" w14:paraId="00000010">
            <w:pPr>
              <w:rPr/>
            </w:pPr>
            <w:r w:rsidDel="00000000" w:rsidR="00000000" w:rsidRPr="00000000">
              <w:rPr>
                <w:sz w:val="17"/>
                <w:szCs w:val="17"/>
                <w:rtl w:val="0"/>
              </w:rPr>
              <w:t xml:space="preserve">Quy mô dự kiến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1">
            <w:pPr>
              <w:spacing w:line="276" w:lineRule="auto"/>
              <w:rPr>
                <w:sz w:val="18"/>
                <w:szCs w:val="18"/>
              </w:rPr>
            </w:pPr>
            <w:sdt>
              <w:sdtPr>
                <w:id w:val="-1047765500"/>
                <w:tag w:val="goog_rdk_0"/>
              </w:sdtPr>
              <w:sdtContent>
                <w:r w:rsidDel="00000000" w:rsidR="00000000" w:rsidRPr="00000000">
                  <w:rPr>
                    <w:rFonts w:ascii="Arial Unicode MS" w:cs="Arial Unicode MS" w:eastAsia="Arial Unicode MS" w:hAnsi="Arial Unicode MS"/>
                    <w:sz w:val="18"/>
                    <w:szCs w:val="18"/>
                    <w:rtl w:val="0"/>
                  </w:rPr>
                  <w:t xml:space="preserve">Pilot ≤50 ha; AOI và diện tích chính xác cần xác nhận</w:t>
                </w:r>
              </w:sdtContent>
            </w:sdt>
          </w:p>
        </w:tc>
      </w:tr>
      <w:tr>
        <w:trPr>
          <w:cantSplit w:val="0"/>
          <w:tblHeader w:val="0"/>
        </w:trPr>
        <w:tc>
          <w:tcPr>
            <w:vAlign w:val="top"/>
          </w:tcPr>
          <w:p w:rsidR="00000000" w:rsidDel="00000000" w:rsidP="00000000" w:rsidRDefault="00000000" w:rsidRPr="00000000" w14:paraId="00000012">
            <w:pPr>
              <w:rPr/>
            </w:pPr>
            <w:r w:rsidDel="00000000" w:rsidR="00000000" w:rsidRPr="00000000">
              <w:rPr>
                <w:sz w:val="17"/>
                <w:szCs w:val="17"/>
                <w:rtl w:val="0"/>
              </w:rPr>
              <w:t xml:space="preserve">Gói đề xuất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3">
            <w:pPr>
              <w:spacing w:line="276" w:lineRule="auto"/>
              <w:rPr>
                <w:sz w:val="18"/>
                <w:szCs w:val="18"/>
              </w:rPr>
            </w:pPr>
            <w:r w:rsidDel="00000000" w:rsidR="00000000" w:rsidRPr="00000000">
              <w:rPr>
                <w:sz w:val="18"/>
                <w:szCs w:val="18"/>
                <w:rtl w:val="0"/>
              </w:rPr>
              <w:t xml:space="preserve">LEVEL 1 - Pilot / Basic (đề xuất có điều kiện)</w:t>
            </w:r>
          </w:p>
        </w:tc>
      </w:tr>
      <w:tr>
        <w:trPr>
          <w:cantSplit w:val="0"/>
          <w:tblHeader w:val="0"/>
        </w:trPr>
        <w:tc>
          <w:tcPr>
            <w:vAlign w:val="top"/>
          </w:tcPr>
          <w:p w:rsidR="00000000" w:rsidDel="00000000" w:rsidP="00000000" w:rsidRDefault="00000000" w:rsidRPr="00000000" w14:paraId="00000014">
            <w:pPr>
              <w:rPr/>
            </w:pPr>
            <w:r w:rsidDel="00000000" w:rsidR="00000000" w:rsidRPr="00000000">
              <w:rPr>
                <w:sz w:val="17"/>
                <w:szCs w:val="17"/>
                <w:rtl w:val="0"/>
              </w:rPr>
              <w:t xml:space="preserve">Ngày / Phiên bản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5">
            <w:pPr>
              <w:spacing w:line="276" w:lineRule="auto"/>
              <w:rPr>
                <w:sz w:val="18"/>
                <w:szCs w:val="18"/>
              </w:rPr>
            </w:pPr>
            <w:r w:rsidDel="00000000" w:rsidR="00000000" w:rsidRPr="00000000">
              <w:rPr>
                <w:sz w:val="18"/>
                <w:szCs w:val="18"/>
                <w:rtl w:val="0"/>
              </w:rPr>
              <w:t xml:space="preserve">11/09/2026 / v1.0</w:t>
            </w:r>
          </w:p>
        </w:tc>
      </w:tr>
      <w:tr>
        <w:trPr>
          <w:cantSplit w:val="0"/>
          <w:tblHeader w:val="0"/>
        </w:trPr>
        <w:tc>
          <w:tcPr>
            <w:vAlign w:val="top"/>
          </w:tcPr>
          <w:p w:rsidR="00000000" w:rsidDel="00000000" w:rsidP="00000000" w:rsidRDefault="00000000" w:rsidRPr="00000000" w14:paraId="00000016">
            <w:pPr>
              <w:rPr/>
            </w:pPr>
            <w:r w:rsidDel="00000000" w:rsidR="00000000" w:rsidRPr="00000000">
              <w:rPr>
                <w:sz w:val="17"/>
                <w:szCs w:val="17"/>
                <w:rtl w:val="0"/>
              </w:rPr>
              <w:t xml:space="preserve">Trạng thái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7">
            <w:pPr>
              <w:spacing w:line="276" w:lineRule="auto"/>
              <w:rPr>
                <w:sz w:val="18"/>
                <w:szCs w:val="18"/>
              </w:rPr>
            </w:pPr>
            <w:r w:rsidDel="00000000" w:rsidR="00000000" w:rsidRPr="00000000">
              <w:rPr>
                <w:sz w:val="18"/>
                <w:szCs w:val="18"/>
                <w:rtl w:val="0"/>
              </w:rPr>
              <w:t xml:space="preserve">DRAFT - chờ khảo sát AOI và GASCOLAE phê duyệt</w:t>
            </w:r>
          </w:p>
        </w:tc>
      </w:tr>
    </w:tbl>
    <w:p w:rsidR="00000000" w:rsidDel="00000000" w:rsidP="00000000" w:rsidRDefault="00000000" w:rsidRPr="00000000" w14:paraId="00000018">
      <w:pPr>
        <w:pStyle w:val="Heading1"/>
        <w:rPr/>
      </w:pPr>
      <w:r w:rsidDel="00000000" w:rsidR="00000000" w:rsidRPr="00000000">
        <w:rPr>
          <w:color w:val="1f4e78"/>
          <w:rtl w:val="0"/>
        </w:rPr>
        <w:t xml:space="preserve">1. EXECUTIVE SUMMARY - TÓM TẮT ĐỀ XUẤT</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1 đoạn 120-180 từ: vấn đề khách hàng → giải pháp → phạm vi chính → đầu ra → giá trị. Không viết lịch sử công ty dài.</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t xml:space="preserve">GASCOLAE đề xuất triển khai S0283 để theo dõi biến động thảm thực vật bằng dữ liệu UAV có độ phân giải cao, so sánh được giữa các kỳ. Phương án khởi đầu là LEVEL 1 - Pilot / Basic nhằm xác nhận tính khả thi trên AOI khách hàng cung cấp, thiết lập baseline và hiệu chuẩn tiêu chí phân loại trước khi mở rộng. Dịch vụ sử dụng ảnh RGB và đa phổ, RTK/PPK hoặc GCP/checkpoint, hiệu chỉnh phản xạ, photogrammetry và GIS để tạo orthomosaic, bản đồ chỉ số, bản đồ tăng - ổn định - giảm - không xác định, thống kê khu vực và báo cáo QA/QC. Kết quả giúp khoanh vùng điểm nóng, định lượng diện tích biến động và ưu tiên kiểm tra thực địa. Proposal không thay thế xác minh nguyên nhân, phép đo carbon hoặc chứng nhận MRV. AOI, lịch khảo sát, KPI, SLA, cấu hình thiết bị, pháp lý và điều kiện thương mại phải được xác nhận trước khi ký phạm vi cuối cùng.</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color w:val="1f4e78"/>
          <w:rtl w:val="0"/>
        </w:rPr>
        <w:t xml:space="preserve">2. CUSTOMER NEED / PROBLEM - NHU CẦU &amp; VẤN ĐỀ</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Lấy từ Group 1. Chỉ chọn 3-5 vấn đề liên quan trực tiếp đến khách hàng đang đề xuất.</w:t>
      </w:r>
      <w:r w:rsidDel="00000000" w:rsidR="00000000" w:rsidRPr="00000000">
        <w:rPr>
          <w:rtl w:val="0"/>
        </w:rPr>
      </w:r>
    </w:p>
    <w:tbl>
      <w:tblPr>
        <w:tblStyle w:val="Table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1D">
            <w:pPr>
              <w:jc w:val="center"/>
              <w:rPr/>
            </w:pPr>
            <w:r w:rsidDel="00000000" w:rsidR="00000000" w:rsidRPr="00000000">
              <w:rPr>
                <w:b w:val="1"/>
                <w:bCs w:val="1"/>
                <w:color w:val="ffffff"/>
                <w:sz w:val="17"/>
                <w:szCs w:val="17"/>
                <w:rtl w:val="0"/>
              </w:rPr>
              <w:t xml:space="preserve">Vấn đề / Nhu cầu</w:t>
            </w:r>
            <w:r w:rsidDel="00000000" w:rsidR="00000000" w:rsidRPr="00000000">
              <w:rPr>
                <w:rtl w:val="0"/>
              </w:rPr>
            </w:r>
          </w:p>
        </w:tc>
        <w:tc>
          <w:tcPr>
            <w:shd w:fill="1f4e78" w:val="clear"/>
            <w:vAlign w:val="center"/>
          </w:tcPr>
          <w:p w:rsidR="00000000" w:rsidDel="00000000" w:rsidP="00000000" w:rsidRDefault="00000000" w:rsidRPr="00000000" w14:paraId="0000001E">
            <w:pPr>
              <w:jc w:val="center"/>
              <w:rPr/>
            </w:pPr>
            <w:r w:rsidDel="00000000" w:rsidR="00000000" w:rsidRPr="00000000">
              <w:rPr>
                <w:b w:val="1"/>
                <w:bCs w:val="1"/>
                <w:color w:val="ffffff"/>
                <w:sz w:val="17"/>
                <w:szCs w:val="17"/>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01F">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0">
            <w:pPr>
              <w:spacing w:line="276" w:lineRule="auto"/>
              <w:rPr>
                <w:sz w:val="18"/>
                <w:szCs w:val="18"/>
              </w:rPr>
            </w:pPr>
            <w:r w:rsidDel="00000000" w:rsidR="00000000" w:rsidRPr="00000000">
              <w:rPr>
                <w:sz w:val="18"/>
                <w:szCs w:val="18"/>
                <w:rtl w:val="0"/>
              </w:rPr>
              <w:t xml:space="preserve">Thiếu dữ liệu chi tiết theo thời gian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1">
            <w:pPr>
              <w:spacing w:line="276" w:lineRule="auto"/>
              <w:rPr>
                <w:sz w:val="18"/>
                <w:szCs w:val="18"/>
              </w:rPr>
            </w:pPr>
            <w:r w:rsidDel="00000000" w:rsidR="00000000" w:rsidRPr="00000000">
              <w:rPr>
                <w:sz w:val="18"/>
                <w:szCs w:val="18"/>
                <w:rtl w:val="0"/>
              </w:rPr>
              <w:t xml:space="preserve">Ảnh hiện trường rời rạc hoặc dữ liệu vệ tinh chưa đủ chi tiết cho từng lô quản lý.</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2">
            <w:pPr>
              <w:spacing w:line="276" w:lineRule="auto"/>
              <w:rPr>
                <w:sz w:val="18"/>
                <w:szCs w:val="18"/>
              </w:rPr>
            </w:pPr>
            <w:r w:rsidDel="00000000" w:rsidR="00000000" w:rsidRPr="00000000">
              <w:rPr>
                <w:sz w:val="18"/>
                <w:szCs w:val="18"/>
                <w:rtl w:val="0"/>
              </w:rPr>
              <w:t xml:space="preserve">File 00 Q2-Q3; Asset 02 mục 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3">
            <w:pPr>
              <w:spacing w:line="276" w:lineRule="auto"/>
              <w:rPr>
                <w:sz w:val="18"/>
                <w:szCs w:val="18"/>
              </w:rPr>
            </w:pPr>
            <w:r w:rsidDel="00000000" w:rsidR="00000000" w:rsidRPr="00000000">
              <w:rPr>
                <w:sz w:val="18"/>
                <w:szCs w:val="18"/>
                <w:rtl w:val="0"/>
              </w:rPr>
              <w:t xml:space="preserve">Khó định lượng khu vực biến động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4">
            <w:pPr>
              <w:spacing w:line="276" w:lineRule="auto"/>
              <w:rPr>
                <w:sz w:val="18"/>
                <w:szCs w:val="18"/>
              </w:rPr>
            </w:pPr>
            <w:r w:rsidDel="00000000" w:rsidR="00000000" w:rsidRPr="00000000">
              <w:rPr>
                <w:sz w:val="18"/>
                <w:szCs w:val="18"/>
                <w:rtl w:val="0"/>
              </w:rPr>
              <w:t xml:space="preserve">Kiểm tra thủ công khó bao phủ và tính diện tích vùng tăng, suy giảm hoặc mất lớp phủ.</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5">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6">
            <w:pPr>
              <w:spacing w:line="276" w:lineRule="auto"/>
              <w:rPr>
                <w:sz w:val="18"/>
                <w:szCs w:val="18"/>
              </w:rPr>
            </w:pPr>
            <w:r w:rsidDel="00000000" w:rsidR="00000000" w:rsidRPr="00000000">
              <w:rPr>
                <w:sz w:val="18"/>
                <w:szCs w:val="18"/>
                <w:rtl w:val="0"/>
              </w:rPr>
              <w:t xml:space="preserve">Phát hiện điểm nóng chậm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7">
            <w:pPr>
              <w:spacing w:line="276" w:lineRule="auto"/>
              <w:rPr>
                <w:sz w:val="18"/>
                <w:szCs w:val="18"/>
              </w:rPr>
            </w:pPr>
            <w:r w:rsidDel="00000000" w:rsidR="00000000" w:rsidRPr="00000000">
              <w:rPr>
                <w:sz w:val="18"/>
                <w:szCs w:val="18"/>
                <w:rtl w:val="0"/>
              </w:rPr>
              <w:t xml:space="preserve">Stress, cây chết hoặc khoảng trống có thể chỉ được nhận biết khi tác động đã rõ.</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8">
            <w:pPr>
              <w:spacing w:line="276" w:lineRule="auto"/>
              <w:rPr>
                <w:sz w:val="18"/>
                <w:szCs w:val="18"/>
              </w:rPr>
            </w:pPr>
            <w:r w:rsidDel="00000000" w:rsidR="00000000" w:rsidRPr="00000000">
              <w:rPr>
                <w:sz w:val="18"/>
                <w:szCs w:val="18"/>
                <w:rtl w:val="0"/>
              </w:rPr>
              <w:t xml:space="preserve">SRC-06; Asset 02 mục 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9">
            <w:pPr>
              <w:spacing w:line="276" w:lineRule="auto"/>
              <w:rPr>
                <w:sz w:val="18"/>
                <w:szCs w:val="18"/>
              </w:rPr>
            </w:pPr>
            <w:r w:rsidDel="00000000" w:rsidR="00000000" w:rsidRPr="00000000">
              <w:rPr>
                <w:sz w:val="18"/>
                <w:szCs w:val="18"/>
                <w:rtl w:val="0"/>
              </w:rPr>
              <w:t xml:space="preserve">Dữ liệu giữa các kỳ thiếu nhất quán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A">
            <w:pPr>
              <w:spacing w:line="276" w:lineRule="auto"/>
              <w:rPr>
                <w:sz w:val="18"/>
                <w:szCs w:val="18"/>
              </w:rPr>
            </w:pPr>
            <w:r w:rsidDel="00000000" w:rsidR="00000000" w:rsidRPr="00000000">
              <w:rPr>
                <w:sz w:val="18"/>
                <w:szCs w:val="18"/>
                <w:rtl w:val="0"/>
              </w:rPr>
              <w:t xml:space="preserve">Khác mùa, ánh sáng, cảm biến hoặc vị trí có thể tạo tín hiệu thay đổi giả.</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B">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C">
            <w:pPr>
              <w:spacing w:line="276" w:lineRule="auto"/>
              <w:rPr>
                <w:sz w:val="18"/>
                <w:szCs w:val="18"/>
              </w:rPr>
            </w:pPr>
            <w:r w:rsidDel="00000000" w:rsidR="00000000" w:rsidRPr="00000000">
              <w:rPr>
                <w:sz w:val="18"/>
                <w:szCs w:val="18"/>
                <w:rtl w:val="0"/>
              </w:rPr>
              <w:t xml:space="preserve">Thiếu bằng chứng GIS có thể truy vết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D">
            <w:pPr>
              <w:spacing w:line="276" w:lineRule="auto"/>
              <w:rPr>
                <w:sz w:val="18"/>
                <w:szCs w:val="18"/>
              </w:rPr>
            </w:pPr>
            <w:r w:rsidDel="00000000" w:rsidR="00000000" w:rsidRPr="00000000">
              <w:rPr>
                <w:sz w:val="18"/>
                <w:szCs w:val="18"/>
                <w:rtl w:val="0"/>
              </w:rPr>
              <w:t xml:space="preserve">Kết quả khó tổng hợp theo AOI/lô và khó so sánh qua nhiều kỳ.</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E">
            <w:pPr>
              <w:spacing w:line="276" w:lineRule="auto"/>
              <w:rPr>
                <w:sz w:val="18"/>
                <w:szCs w:val="18"/>
              </w:rPr>
            </w:pPr>
            <w:r w:rsidDel="00000000" w:rsidR="00000000" w:rsidRPr="00000000">
              <w:rPr>
                <w:sz w:val="18"/>
                <w:szCs w:val="18"/>
                <w:rtl w:val="0"/>
              </w:rPr>
              <w:t xml:space="preserve">SRC-04; SRC-07</w:t>
            </w:r>
          </w:p>
        </w:tc>
      </w:tr>
    </w:tbl>
    <w:p w:rsidR="00000000" w:rsidDel="00000000" w:rsidP="00000000" w:rsidRDefault="00000000" w:rsidRPr="00000000" w14:paraId="0000002F">
      <w:pPr>
        <w:pStyle w:val="Heading1"/>
        <w:rPr/>
      </w:pPr>
      <w:r w:rsidDel="00000000" w:rsidR="00000000" w:rsidRPr="00000000">
        <w:rPr>
          <w:color w:val="1f4e78"/>
          <w:rtl w:val="0"/>
        </w:rPr>
        <w:t xml:space="preserve">3. PROPOSED VALUE - GIÁ TRỊ ĐỀ XUẤT</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Chuyển Problem → Solution → Benefit thành 3-5 giá trị dễ hiểu. Không tự tạo % tiết kiệm/tăng trưởng.</w:t>
      </w:r>
      <w:r w:rsidDel="00000000" w:rsidR="00000000" w:rsidRPr="00000000">
        <w:rPr>
          <w:rtl w:val="0"/>
        </w:rPr>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31">
            <w:pPr>
              <w:jc w:val="center"/>
              <w:rPr/>
            </w:pPr>
            <w:r w:rsidDel="00000000" w:rsidR="00000000" w:rsidRPr="00000000">
              <w:rPr>
                <w:b w:val="1"/>
                <w:bCs w:val="1"/>
                <w:color w:val="ffffff"/>
                <w:sz w:val="17"/>
                <w:szCs w:val="17"/>
                <w:rtl w:val="0"/>
              </w:rPr>
              <w:t xml:space="preserve">Giá trị đề xuất</w:t>
            </w:r>
            <w:r w:rsidDel="00000000" w:rsidR="00000000" w:rsidRPr="00000000">
              <w:rPr>
                <w:rtl w:val="0"/>
              </w:rPr>
            </w:r>
          </w:p>
        </w:tc>
        <w:tc>
          <w:tcPr>
            <w:shd w:fill="1f4e78" w:val="clear"/>
            <w:vAlign w:val="center"/>
          </w:tcPr>
          <w:p w:rsidR="00000000" w:rsidDel="00000000" w:rsidP="00000000" w:rsidRDefault="00000000" w:rsidRPr="00000000" w14:paraId="00000032">
            <w:pPr>
              <w:jc w:val="center"/>
              <w:rPr/>
            </w:pPr>
            <w:r w:rsidDel="00000000" w:rsidR="00000000" w:rsidRPr="00000000">
              <w:rPr>
                <w:b w:val="1"/>
                <w:bCs w:val="1"/>
                <w:color w:val="ffffff"/>
                <w:sz w:val="17"/>
                <w:szCs w:val="17"/>
                <w:rtl w:val="0"/>
              </w:rPr>
              <w:t xml:space="preserve">Khách hàng nhận được</w:t>
            </w:r>
            <w:r w:rsidDel="00000000" w:rsidR="00000000" w:rsidRPr="00000000">
              <w:rPr>
                <w:rtl w:val="0"/>
              </w:rPr>
            </w:r>
          </w:p>
        </w:tc>
        <w:tc>
          <w:tcPr>
            <w:shd w:fill="1f4e78" w:val="clear"/>
            <w:vAlign w:val="center"/>
          </w:tcPr>
          <w:p w:rsidR="00000000" w:rsidDel="00000000" w:rsidP="00000000" w:rsidRDefault="00000000" w:rsidRPr="00000000" w14:paraId="00000033">
            <w:pPr>
              <w:jc w:val="center"/>
              <w:rPr/>
            </w:pPr>
            <w:r w:rsidDel="00000000" w:rsidR="00000000" w:rsidRPr="00000000">
              <w:rPr>
                <w:b w:val="1"/>
                <w:bCs w:val="1"/>
                <w:color w:val="ffffff"/>
                <w:sz w:val="17"/>
                <w:szCs w:val="17"/>
                <w:rtl w:val="0"/>
              </w:rPr>
              <w:t xml:space="preserve">Căn cứ</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4">
            <w:pPr>
              <w:spacing w:line="276" w:lineRule="auto"/>
              <w:rPr>
                <w:sz w:val="18"/>
                <w:szCs w:val="18"/>
              </w:rPr>
            </w:pPr>
            <w:r w:rsidDel="00000000" w:rsidR="00000000" w:rsidRPr="00000000">
              <w:rPr>
                <w:sz w:val="18"/>
                <w:szCs w:val="18"/>
                <w:rtl w:val="0"/>
              </w:rPr>
              <w:t xml:space="preserve">Phát hiện có trọng tâm</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5">
            <w:pPr>
              <w:spacing w:line="276" w:lineRule="auto"/>
              <w:rPr>
                <w:sz w:val="18"/>
                <w:szCs w:val="18"/>
              </w:rPr>
            </w:pPr>
            <w:r w:rsidDel="00000000" w:rsidR="00000000" w:rsidRPr="00000000">
              <w:rPr>
                <w:sz w:val="18"/>
                <w:szCs w:val="18"/>
                <w:rtl w:val="0"/>
              </w:rPr>
              <w:t xml:space="preserve">Bản đồ và danh sách vùng thay đổi để ưu tiên kiểm tra hiện trường.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6">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7">
            <w:pPr>
              <w:spacing w:line="276" w:lineRule="auto"/>
              <w:rPr>
                <w:sz w:val="18"/>
                <w:szCs w:val="18"/>
              </w:rPr>
            </w:pPr>
            <w:r w:rsidDel="00000000" w:rsidR="00000000" w:rsidRPr="00000000">
              <w:rPr>
                <w:sz w:val="18"/>
                <w:szCs w:val="18"/>
                <w:rtl w:val="0"/>
              </w:rPr>
              <w:t xml:space="preserve">Định lượng theo không gian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8">
            <w:pPr>
              <w:spacing w:line="276" w:lineRule="auto"/>
              <w:rPr>
                <w:sz w:val="18"/>
                <w:szCs w:val="18"/>
              </w:rPr>
            </w:pPr>
            <w:r w:rsidDel="00000000" w:rsidR="00000000" w:rsidRPr="00000000">
              <w:rPr>
                <w:sz w:val="18"/>
                <w:szCs w:val="18"/>
                <w:rtl w:val="0"/>
              </w:rPr>
              <w:t xml:space="preserve">Diện tích và tỷ lệ từng lớp biến động theo AOI hoặc lô quản lý.</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9">
            <w:pPr>
              <w:spacing w:line="276" w:lineRule="auto"/>
              <w:rPr>
                <w:sz w:val="18"/>
                <w:szCs w:val="18"/>
              </w:rPr>
            </w:pPr>
            <w:r w:rsidDel="00000000" w:rsidR="00000000" w:rsidRPr="00000000">
              <w:rPr>
                <w:sz w:val="18"/>
                <w:szCs w:val="18"/>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A">
            <w:pPr>
              <w:spacing w:line="276" w:lineRule="auto"/>
              <w:rPr>
                <w:sz w:val="18"/>
                <w:szCs w:val="18"/>
              </w:rPr>
            </w:pPr>
            <w:r w:rsidDel="00000000" w:rsidR="00000000" w:rsidRPr="00000000">
              <w:rPr>
                <w:sz w:val="18"/>
                <w:szCs w:val="18"/>
                <w:rtl w:val="0"/>
              </w:rPr>
              <w:t xml:space="preserve">So sánh nhiều kỳ có kiểm soát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B">
            <w:pPr>
              <w:spacing w:line="276" w:lineRule="auto"/>
              <w:rPr>
                <w:sz w:val="18"/>
                <w:szCs w:val="18"/>
              </w:rPr>
            </w:pPr>
            <w:r w:rsidDel="00000000" w:rsidR="00000000" w:rsidRPr="00000000">
              <w:rPr>
                <w:sz w:val="18"/>
                <w:szCs w:val="18"/>
                <w:rtl w:val="0"/>
              </w:rPr>
              <w:t xml:space="preserve">Chuỗi dữ liệu nhất quán khi quy trình bay, calibration và co-registration được duy trì.</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C">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D">
            <w:pPr>
              <w:spacing w:line="276" w:lineRule="auto"/>
              <w:rPr>
                <w:sz w:val="18"/>
                <w:szCs w:val="18"/>
              </w:rPr>
            </w:pPr>
            <w:r w:rsidDel="00000000" w:rsidR="00000000" w:rsidRPr="00000000">
              <w:rPr>
                <w:sz w:val="18"/>
                <w:szCs w:val="18"/>
                <w:rtl w:val="0"/>
              </w:rPr>
              <w:t xml:space="preserve">Chủ động độ phân giải và lịch khảo sát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E">
            <w:pPr>
              <w:spacing w:line="276" w:lineRule="auto"/>
              <w:rPr>
                <w:sz w:val="18"/>
                <w:szCs w:val="18"/>
              </w:rPr>
            </w:pPr>
            <w:r w:rsidDel="00000000" w:rsidR="00000000" w:rsidRPr="00000000">
              <w:rPr>
                <w:sz w:val="18"/>
                <w:szCs w:val="18"/>
                <w:rtl w:val="0"/>
              </w:rPr>
              <w:t xml:space="preserve">Dữ liệu UAV chi tiết cho khu vực nhỏ - trung bình theo cửa sổ thu nhận đã thống nhất.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F">
            <w:pPr>
              <w:spacing w:line="276" w:lineRule="auto"/>
              <w:rPr>
                <w:sz w:val="18"/>
                <w:szCs w:val="18"/>
              </w:rPr>
            </w:pPr>
            <w:r w:rsidDel="00000000" w:rsidR="00000000" w:rsidRPr="00000000">
              <w:rPr>
                <w:sz w:val="18"/>
                <w:szCs w:val="18"/>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0">
            <w:pPr>
              <w:spacing w:line="276" w:lineRule="auto"/>
              <w:rPr>
                <w:sz w:val="18"/>
                <w:szCs w:val="18"/>
              </w:rPr>
            </w:pPr>
            <w:r w:rsidDel="00000000" w:rsidR="00000000" w:rsidRPr="00000000">
              <w:rPr>
                <w:sz w:val="18"/>
                <w:szCs w:val="18"/>
                <w:rtl w:val="0"/>
              </w:rPr>
              <w:t xml:space="preserve">Bằng chứng có thể truy vết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1">
            <w:pPr>
              <w:spacing w:line="276" w:lineRule="auto"/>
              <w:rPr>
                <w:sz w:val="18"/>
                <w:szCs w:val="18"/>
              </w:rPr>
            </w:pPr>
            <w:r w:rsidDel="00000000" w:rsidR="00000000" w:rsidRPr="00000000">
              <w:rPr>
                <w:sz w:val="18"/>
                <w:szCs w:val="18"/>
                <w:rtl w:val="0"/>
              </w:rPr>
              <w:t xml:space="preserve">Raster, vector, metadata và báo cáo QA/QC theo từng kỳ.</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2">
            <w:pPr>
              <w:spacing w:line="276" w:lineRule="auto"/>
              <w:rPr>
                <w:sz w:val="18"/>
                <w:szCs w:val="18"/>
              </w:rPr>
            </w:pPr>
            <w:r w:rsidDel="00000000" w:rsidR="00000000" w:rsidRPr="00000000">
              <w:rPr>
                <w:sz w:val="18"/>
                <w:szCs w:val="18"/>
                <w:rtl w:val="0"/>
              </w:rPr>
              <w:t xml:space="preserve">SRC-04; SRC-07</w:t>
            </w:r>
          </w:p>
        </w:tc>
      </w:tr>
    </w:tbl>
    <w:p w:rsidR="00000000" w:rsidDel="00000000" w:rsidP="00000000" w:rsidRDefault="00000000" w:rsidRPr="00000000" w14:paraId="00000043">
      <w:pPr>
        <w:pStyle w:val="Heading1"/>
        <w:rPr/>
      </w:pPr>
      <w:r w:rsidDel="00000000" w:rsidR="00000000" w:rsidRPr="00000000">
        <w:rPr>
          <w:color w:val="1f4e78"/>
          <w:rtl w:val="0"/>
        </w:rPr>
        <w:t xml:space="preserve">4. PROPOSED SOLUTION - GIẢI PHÁP ĐỀ XUẤT</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giải pháp 1 đoạn + bảng cấu hình. Không copy toàn bộ Knowledge Base.</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sz w:val="21"/>
          <w:szCs w:val="21"/>
          <w:rtl w:val="0"/>
        </w:rPr>
        <w:t xml:space="preserve">Giải pháp thiết lập baseline và quy chuẩn bay lặp cho AOI, sau đó chuẩn hóa dữ liệu giữa các kỳ bằng hiệu chỉnh phản xạ và đồng đăng ký. Dữ liệu đạt QA được dùng để tính chỉ số thực vật, độ che phủ, phân loại biến động và thống kê theo lô/AOI. Các vùng thiếu chất lượng được giữ ở lớp không xác định; điểm nóng và kết quả AI, nếu có, phải được kiểm chứng bởi chuyên gia. Nguồn: File 00 Q7-Q14; Asset 01 mục 5-10; Asset 04 mục 5-10.</w:t>
      </w:r>
      <w:r w:rsidDel="00000000" w:rsidR="00000000" w:rsidRPr="00000000">
        <w:rPr>
          <w:rtl w:val="0"/>
        </w:rPr>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46">
            <w:pPr>
              <w:jc w:val="center"/>
              <w:rPr/>
            </w:pPr>
            <w:r w:rsidDel="00000000" w:rsidR="00000000" w:rsidRPr="00000000">
              <w:rPr>
                <w:b w:val="1"/>
                <w:bCs w:val="1"/>
                <w:color w:val="ffffff"/>
                <w:sz w:val="17"/>
                <w:szCs w:val="17"/>
                <w:rtl w:val="0"/>
              </w:rPr>
              <w:t xml:space="preserve">Thành phần</w:t>
            </w:r>
            <w:r w:rsidDel="00000000" w:rsidR="00000000" w:rsidRPr="00000000">
              <w:rPr>
                <w:rtl w:val="0"/>
              </w:rPr>
            </w:r>
          </w:p>
        </w:tc>
        <w:tc>
          <w:tcPr>
            <w:shd w:fill="1f4e78" w:val="clear"/>
            <w:vAlign w:val="center"/>
          </w:tcPr>
          <w:p w:rsidR="00000000" w:rsidDel="00000000" w:rsidP="00000000" w:rsidRDefault="00000000" w:rsidRPr="00000000" w14:paraId="00000047">
            <w:pPr>
              <w:jc w:val="center"/>
              <w:rPr/>
            </w:pPr>
            <w:r w:rsidDel="00000000" w:rsidR="00000000" w:rsidRPr="00000000">
              <w:rPr>
                <w:b w:val="1"/>
                <w:bCs w:val="1"/>
                <w:color w:val="ffffff"/>
                <w:sz w:val="17"/>
                <w:szCs w:val="17"/>
                <w:rtl w:val="0"/>
              </w:rPr>
              <w:t xml:space="preserve">Đề xuất</w:t>
            </w:r>
            <w:r w:rsidDel="00000000" w:rsidR="00000000" w:rsidRPr="00000000">
              <w:rPr>
                <w:rtl w:val="0"/>
              </w:rPr>
            </w:r>
          </w:p>
        </w:tc>
        <w:tc>
          <w:tcPr>
            <w:shd w:fill="1f4e78" w:val="clear"/>
            <w:vAlign w:val="center"/>
          </w:tcPr>
          <w:p w:rsidR="00000000" w:rsidDel="00000000" w:rsidP="00000000" w:rsidRDefault="00000000" w:rsidRPr="00000000" w14:paraId="00000048">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9">
            <w:pPr>
              <w:spacing w:line="276" w:lineRule="auto"/>
              <w:rPr>
                <w:sz w:val="18"/>
                <w:szCs w:val="18"/>
              </w:rPr>
            </w:pPr>
            <w:r w:rsidDel="00000000" w:rsidR="00000000" w:rsidRPr="00000000">
              <w:rPr>
                <w:sz w:val="18"/>
                <w:szCs w:val="18"/>
                <w:rtl w:val="0"/>
              </w:rPr>
              <w:t xml:space="preserve">Nền tảng UAV</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A">
            <w:pPr>
              <w:spacing w:line="276" w:lineRule="auto"/>
              <w:rPr>
                <w:sz w:val="18"/>
                <w:szCs w:val="18"/>
              </w:rPr>
            </w:pPr>
            <w:r w:rsidDel="00000000" w:rsidR="00000000" w:rsidRPr="00000000">
              <w:rPr>
                <w:sz w:val="18"/>
                <w:szCs w:val="18"/>
                <w:rtl w:val="0"/>
              </w:rPr>
              <w:t xml:space="preserve">UAV đa phổ tích hợp RGB; định vị RTK/PPK hoặc GCP/checkpoint.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B">
            <w:pPr>
              <w:spacing w:line="276" w:lineRule="auto"/>
              <w:rPr>
                <w:sz w:val="18"/>
                <w:szCs w:val="18"/>
              </w:rPr>
            </w:pPr>
            <w:r w:rsidDel="00000000" w:rsidR="00000000" w:rsidRPr="00000000">
              <w:rPr>
                <w:sz w:val="18"/>
                <w:szCs w:val="18"/>
                <w:rtl w:val="0"/>
              </w:rPr>
              <w:t xml:space="preserve">CORE; cấu hình thiết bị 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C">
            <w:pPr>
              <w:spacing w:line="276" w:lineRule="auto"/>
              <w:rPr>
                <w:sz w:val="18"/>
                <w:szCs w:val="18"/>
              </w:rPr>
            </w:pPr>
            <w:r w:rsidDel="00000000" w:rsidR="00000000" w:rsidRPr="00000000">
              <w:rPr>
                <w:sz w:val="18"/>
                <w:szCs w:val="18"/>
                <w:rtl w:val="0"/>
              </w:rPr>
              <w:t xml:space="preserve">Cảm biến và calibration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D">
            <w:pPr>
              <w:spacing w:line="276" w:lineRule="auto"/>
              <w:rPr>
                <w:sz w:val="18"/>
                <w:szCs w:val="18"/>
              </w:rPr>
            </w:pPr>
            <w:r w:rsidDel="00000000" w:rsidR="00000000" w:rsidRPr="00000000">
              <w:rPr>
                <w:sz w:val="18"/>
                <w:szCs w:val="18"/>
                <w:rtl w:val="0"/>
              </w:rPr>
              <w:t xml:space="preserve">RGB, Green, Red, Red-edge, NIR; tấm phản xạ/cảm biến ánh sáng.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E">
            <w:pPr>
              <w:spacing w:line="276" w:lineRule="auto"/>
              <w:rPr>
                <w:sz w:val="18"/>
                <w:szCs w:val="18"/>
              </w:rPr>
            </w:pPr>
            <w:r w:rsidDel="00000000" w:rsidR="00000000" w:rsidRPr="00000000">
              <w:rPr>
                <w:sz w:val="18"/>
                <w:szCs w:val="18"/>
                <w:rtl w:val="0"/>
              </w:rPr>
              <w:t xml:space="preserve">CORE; theo SRC-03, 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F">
            <w:pPr>
              <w:spacing w:line="276" w:lineRule="auto"/>
              <w:rPr>
                <w:sz w:val="18"/>
                <w:szCs w:val="18"/>
              </w:rPr>
            </w:pPr>
            <w:r w:rsidDel="00000000" w:rsidR="00000000" w:rsidRPr="00000000">
              <w:rPr>
                <w:sz w:val="18"/>
                <w:szCs w:val="18"/>
                <w:rtl w:val="0"/>
              </w:rPr>
              <w:t xml:space="preserve">Xử lý dữ liệu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0">
            <w:pPr>
              <w:spacing w:line="276" w:lineRule="auto"/>
              <w:rPr>
                <w:sz w:val="18"/>
                <w:szCs w:val="18"/>
              </w:rPr>
            </w:pPr>
            <w:r w:rsidDel="00000000" w:rsidR="00000000" w:rsidRPr="00000000">
              <w:rPr>
                <w:sz w:val="18"/>
                <w:szCs w:val="18"/>
                <w:rtl w:val="0"/>
              </w:rPr>
              <w:t xml:space="preserve">Photogrammetry, hiệu chỉnh phản xạ, orthomosaic và đồng đăng ký đa thời gian.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1">
            <w:pPr>
              <w:spacing w:line="276" w:lineRule="auto"/>
              <w:rPr>
                <w:sz w:val="18"/>
                <w:szCs w:val="18"/>
              </w:rPr>
            </w:pPr>
            <w:r w:rsidDel="00000000" w:rsidR="00000000" w:rsidRPr="00000000">
              <w:rPr>
                <w:sz w:val="18"/>
                <w:szCs w:val="18"/>
                <w:rtl w:val="0"/>
              </w:rPr>
              <w:t xml:space="preserve">CORE; theo SRC-04, SRC-06, SRC-07</w:t>
            </w:r>
          </w:p>
        </w:tc>
      </w:tr>
    </w:tbl>
    <w:p w:rsidR="00000000" w:rsidDel="00000000" w:rsidP="00000000" w:rsidRDefault="00000000" w:rsidRPr="00000000" w14:paraId="00000052">
      <w:pPr>
        <w:pStyle w:val="Heading1"/>
        <w:rPr/>
      </w:pPr>
      <w:r w:rsidDel="00000000" w:rsidR="00000000" w:rsidRPr="00000000">
        <w:rPr>
          <w:color w:val="1f4e78"/>
          <w:rtl w:val="0"/>
        </w:rPr>
        <w:t xml:space="preserve">5. SCOPE OF SERVICE - PHẠM VI DỊCH VỤ</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rõ In Scope. Nếu khách hàng chưa cung cấp thông tin, để placeholder, không tự điền.</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54">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55">
            <w:pPr>
              <w:jc w:val="center"/>
              <w:rPr/>
            </w:pPr>
            <w:r w:rsidDel="00000000" w:rsidR="00000000" w:rsidRPr="00000000">
              <w:rPr>
                <w:b w:val="1"/>
                <w:bCs w:val="1"/>
                <w:color w:val="ffffff"/>
                <w:sz w:val="17"/>
                <w:szCs w:val="17"/>
                <w:rtl w:val="0"/>
              </w:rPr>
              <w:t xml:space="preserve">Phạm vi đề xuất</w:t>
            </w:r>
            <w:r w:rsidDel="00000000" w:rsidR="00000000" w:rsidRPr="00000000">
              <w:rPr>
                <w:rtl w:val="0"/>
              </w:rPr>
            </w:r>
          </w:p>
        </w:tc>
        <w:tc>
          <w:tcPr>
            <w:shd w:fill="1f4e78" w:val="clear"/>
            <w:vAlign w:val="center"/>
          </w:tcPr>
          <w:p w:rsidR="00000000" w:rsidDel="00000000" w:rsidP="00000000" w:rsidRDefault="00000000" w:rsidRPr="00000000" w14:paraId="00000056">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pPr>
            <w:r w:rsidDel="00000000" w:rsidR="00000000" w:rsidRPr="00000000">
              <w:rPr>
                <w:sz w:val="17"/>
                <w:szCs w:val="17"/>
                <w:rtl w:val="0"/>
              </w:rPr>
              <w:t xml:space="preserve">Khu vực / tài sản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8">
            <w:pPr>
              <w:spacing w:line="276" w:lineRule="auto"/>
              <w:rPr>
                <w:sz w:val="16"/>
                <w:szCs w:val="16"/>
              </w:rPr>
            </w:pPr>
            <w:r w:rsidDel="00000000" w:rsidR="00000000" w:rsidRPr="00000000">
              <w:rPr>
                <w:sz w:val="16"/>
                <w:szCs w:val="16"/>
                <w:rtl w:val="0"/>
              </w:rPr>
              <w:t xml:space="preserve">AOI do khách hàng cung cấp; ưu tiên một khu vực đại diện cho pilot.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9">
            <w:pPr>
              <w:spacing w:line="276" w:lineRule="auto"/>
              <w:rPr>
                <w:sz w:val="16"/>
                <w:szCs w:val="16"/>
              </w:rPr>
            </w:pPr>
            <w:r w:rsidDel="00000000" w:rsidR="00000000" w:rsidRPr="00000000">
              <w:rPr>
                <w:sz w:val="16"/>
                <w:szCs w:val="16"/>
                <w:rtl w:val="0"/>
              </w:rPr>
              <w:t xml:space="preserve">Ranh giới, quyền tiếp cận và điều kiện bay cần xác nhận.</w:t>
            </w:r>
          </w:p>
        </w:tc>
      </w:tr>
      <w:tr>
        <w:trPr>
          <w:cantSplit w:val="0"/>
          <w:tblHeader w:val="0"/>
        </w:trPr>
        <w:tc>
          <w:tcPr>
            <w:vAlign w:val="top"/>
          </w:tcPr>
          <w:p w:rsidR="00000000" w:rsidDel="00000000" w:rsidP="00000000" w:rsidRDefault="00000000" w:rsidRPr="00000000" w14:paraId="0000005A">
            <w:pPr>
              <w:rPr/>
            </w:pPr>
            <w:r w:rsidDel="00000000" w:rsidR="00000000" w:rsidRPr="00000000">
              <w:rPr>
                <w:sz w:val="17"/>
                <w:szCs w:val="17"/>
                <w:rtl w:val="0"/>
              </w:rPr>
              <w:t xml:space="preserve">Quy mô</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B">
            <w:pPr>
              <w:spacing w:line="276" w:lineRule="auto"/>
              <w:rPr>
                <w:sz w:val="16"/>
                <w:szCs w:val="16"/>
              </w:rPr>
            </w:pPr>
            <w:r w:rsidDel="00000000" w:rsidR="00000000" w:rsidRPr="00000000">
              <w:rPr>
                <w:sz w:val="16"/>
                <w:szCs w:val="16"/>
                <w:rtl w:val="0"/>
              </w:rPr>
              <w:t xml:space="preserve">LEVEL 1: tối đa 50 ha, 2 kỳ khảo sát.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C">
            <w:pPr>
              <w:spacing w:line="276" w:lineRule="auto"/>
              <w:rPr>
                <w:sz w:val="16"/>
                <w:szCs w:val="16"/>
              </w:rPr>
            </w:pPr>
            <w:r w:rsidDel="00000000" w:rsidR="00000000" w:rsidRPr="00000000">
              <w:rPr>
                <w:sz w:val="16"/>
                <w:szCs w:val="16"/>
                <w:rtl w:val="0"/>
              </w:rPr>
              <w:t xml:space="preserve">Giả định từ File 00/Asset 02; chỉ chốt sau khảo sát AOI.</w:t>
            </w:r>
          </w:p>
        </w:tc>
      </w:tr>
      <w:tr>
        <w:trPr>
          <w:cantSplit w:val="0"/>
          <w:tblHeader w:val="0"/>
        </w:trPr>
        <w:tc>
          <w:tcPr>
            <w:vAlign w:val="top"/>
          </w:tcPr>
          <w:p w:rsidR="00000000" w:rsidDel="00000000" w:rsidP="00000000" w:rsidRDefault="00000000" w:rsidRPr="00000000" w14:paraId="0000005D">
            <w:pPr>
              <w:rPr/>
            </w:pPr>
            <w:r w:rsidDel="00000000" w:rsidR="00000000" w:rsidRPr="00000000">
              <w:rPr>
                <w:sz w:val="17"/>
                <w:szCs w:val="17"/>
                <w:rtl w:val="0"/>
              </w:rPr>
              <w:t xml:space="preserve">Thu thập dữ liệu</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E">
            <w:pPr>
              <w:spacing w:line="276" w:lineRule="auto"/>
              <w:rPr>
                <w:sz w:val="16"/>
                <w:szCs w:val="16"/>
              </w:rPr>
            </w:pPr>
            <w:r w:rsidDel="00000000" w:rsidR="00000000" w:rsidRPr="00000000">
              <w:rPr>
                <w:sz w:val="16"/>
                <w:szCs w:val="16"/>
                <w:rtl w:val="0"/>
              </w:rPr>
              <w:t xml:space="preserve">RGB+đa phổ; RTK/PPK hoặc GCP/checkpoint; calibration; metadata; ground truth theo kế hoạch.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F">
            <w:pPr>
              <w:spacing w:line="276" w:lineRule="auto"/>
              <w:rPr>
                <w:sz w:val="16"/>
                <w:szCs w:val="16"/>
              </w:rPr>
            </w:pPr>
            <w:r w:rsidDel="00000000" w:rsidR="00000000" w:rsidRPr="00000000">
              <w:rPr>
                <w:sz w:val="16"/>
                <w:szCs w:val="16"/>
                <w:rtl w:val="0"/>
              </w:rPr>
              <w:t xml:space="preserve">Cùng mùa/giai đoạn sinh trưởng và cửa sổ ánh sáng khi có thể.</w:t>
            </w:r>
          </w:p>
        </w:tc>
      </w:tr>
      <w:tr>
        <w:trPr>
          <w:cantSplit w:val="0"/>
          <w:tblHeader w:val="0"/>
        </w:trPr>
        <w:tc>
          <w:tcPr>
            <w:vAlign w:val="top"/>
          </w:tcPr>
          <w:p w:rsidR="00000000" w:rsidDel="00000000" w:rsidP="00000000" w:rsidRDefault="00000000" w:rsidRPr="00000000" w14:paraId="00000060">
            <w:pPr>
              <w:rPr/>
            </w:pPr>
            <w:r w:rsidDel="00000000" w:rsidR="00000000" w:rsidRPr="00000000">
              <w:rPr>
                <w:sz w:val="17"/>
                <w:szCs w:val="17"/>
                <w:rtl w:val="0"/>
              </w:rPr>
              <w:t xml:space="preserve">Phân tích</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1">
            <w:pPr>
              <w:spacing w:line="276" w:lineRule="auto"/>
              <w:rPr>
                <w:sz w:val="16"/>
                <w:szCs w:val="16"/>
              </w:rPr>
            </w:pPr>
            <w:r w:rsidDel="00000000" w:rsidR="00000000" w:rsidRPr="00000000">
              <w:rPr>
                <w:sz w:val="16"/>
                <w:szCs w:val="16"/>
                <w:rtl w:val="0"/>
              </w:rPr>
              <w:t xml:space="preserve">Photogrammetry, hiệu chỉnh, co-registration, chỉ số/độ che phủ, phân lớp biến động, thống kê và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2">
            <w:pPr>
              <w:spacing w:line="276" w:lineRule="auto"/>
              <w:rPr>
                <w:sz w:val="16"/>
                <w:szCs w:val="16"/>
              </w:rPr>
            </w:pPr>
            <w:r w:rsidDel="00000000" w:rsidR="00000000" w:rsidRPr="00000000">
              <w:rPr>
                <w:sz w:val="16"/>
                <w:szCs w:val="16"/>
                <w:rtl w:val="0"/>
              </w:rPr>
              <w:t xml:space="preserve">Ngưỡng và độ chính xác cần pilot/ground truth.</w:t>
            </w:r>
          </w:p>
        </w:tc>
      </w:tr>
      <w:tr>
        <w:trPr>
          <w:cantSplit w:val="0"/>
          <w:tblHeader w:val="0"/>
        </w:trPr>
        <w:tc>
          <w:tcPr>
            <w:vAlign w:val="top"/>
          </w:tcPr>
          <w:p w:rsidR="00000000" w:rsidDel="00000000" w:rsidP="00000000" w:rsidRDefault="00000000" w:rsidRPr="00000000" w14:paraId="00000063">
            <w:pPr>
              <w:rPr/>
            </w:pPr>
            <w:r w:rsidDel="00000000" w:rsidR="00000000" w:rsidRPr="00000000">
              <w:rPr>
                <w:sz w:val="17"/>
                <w:szCs w:val="17"/>
                <w:rtl w:val="0"/>
              </w:rPr>
              <w:t xml:space="preserve">Báo cáo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4">
            <w:pPr>
              <w:spacing w:line="276" w:lineRule="auto"/>
              <w:rPr>
                <w:sz w:val="16"/>
                <w:szCs w:val="16"/>
              </w:rPr>
            </w:pPr>
            <w:r w:rsidDel="00000000" w:rsidR="00000000" w:rsidRPr="00000000">
              <w:rPr>
                <w:sz w:val="16"/>
                <w:szCs w:val="16"/>
                <w:rtl w:val="0"/>
              </w:rPr>
              <w:t xml:space="preserve">Báo cáo kỹ thuật, QA/QC, sai số, giới hạn và khuyến nghị kiểm tra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5">
            <w:pPr>
              <w:spacing w:line="276" w:lineRule="auto"/>
              <w:rPr>
                <w:sz w:val="16"/>
                <w:szCs w:val="16"/>
              </w:rPr>
            </w:pPr>
            <w:r w:rsidDel="00000000" w:rsidR="00000000" w:rsidRPr="00000000">
              <w:rPr>
                <w:sz w:val="16"/>
                <w:szCs w:val="16"/>
                <w:rtl w:val="0"/>
              </w:rPr>
              <w:t xml:space="preserve">Không kết luận nguyên nhân hoặc lượng carbon khi thiếu mô hình/kiểm chứng.</w:t>
            </w:r>
          </w:p>
        </w:tc>
      </w:tr>
    </w:tbl>
    <w:p w:rsidR="00000000" w:rsidDel="00000000" w:rsidP="00000000" w:rsidRDefault="00000000" w:rsidRPr="00000000" w14:paraId="00000066">
      <w:pPr>
        <w:pStyle w:val="Heading1"/>
        <w:rPr/>
      </w:pPr>
      <w:r w:rsidDel="00000000" w:rsidR="00000000" w:rsidRPr="00000000">
        <w:rPr>
          <w:color w:val="1f4e78"/>
          <w:rtl w:val="0"/>
        </w:rPr>
        <w:t xml:space="preserve">6. SERVICE LEVEL / OPTION - PHƯƠNG ÁN DỊCH VỤ</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service có nhiều Level, chỉ trình bày ngắn để khách hàng lựa chọn. Proposal cụ thể phải đánh dấu option đề xuất.</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068">
            <w:pPr>
              <w:jc w:val="center"/>
              <w:rPr>
                <w:sz w:val="18"/>
                <w:szCs w:val="18"/>
              </w:rPr>
            </w:pPr>
            <w:r w:rsidDel="00000000" w:rsidR="00000000" w:rsidRPr="00000000">
              <w:rPr>
                <w:b w:val="1"/>
                <w:bCs w:val="1"/>
                <w:color w:val="ffffff"/>
                <w:sz w:val="18"/>
                <w:szCs w:val="18"/>
                <w:rtl w:val="0"/>
              </w:rPr>
              <w:t xml:space="preserve">Option</w:t>
            </w:r>
            <w:r w:rsidDel="00000000" w:rsidR="00000000" w:rsidRPr="00000000">
              <w:rPr>
                <w:rtl w:val="0"/>
              </w:rPr>
            </w:r>
          </w:p>
        </w:tc>
        <w:tc>
          <w:tcPr>
            <w:shd w:fill="1f4e78" w:val="clear"/>
            <w:vAlign w:val="center"/>
          </w:tcPr>
          <w:p w:rsidR="00000000" w:rsidDel="00000000" w:rsidP="00000000" w:rsidRDefault="00000000" w:rsidRPr="00000000" w14:paraId="00000069">
            <w:pPr>
              <w:jc w:val="center"/>
              <w:rPr>
                <w:sz w:val="18"/>
                <w:szCs w:val="18"/>
              </w:rPr>
            </w:pPr>
            <w:r w:rsidDel="00000000" w:rsidR="00000000" w:rsidRPr="00000000">
              <w:rPr>
                <w:b w:val="1"/>
                <w:bCs w:val="1"/>
                <w:color w:val="ffffff"/>
                <w:sz w:val="18"/>
                <w:szCs w:val="18"/>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6A">
            <w:pPr>
              <w:jc w:val="center"/>
              <w:rPr>
                <w:sz w:val="18"/>
                <w:szCs w:val="18"/>
              </w:rPr>
            </w:pPr>
            <w:r w:rsidDel="00000000" w:rsidR="00000000" w:rsidRPr="00000000">
              <w:rPr>
                <w:b w:val="1"/>
                <w:bCs w:val="1"/>
                <w:color w:val="ffffff"/>
                <w:sz w:val="18"/>
                <w:szCs w:val="18"/>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6B">
            <w:pPr>
              <w:jc w:val="center"/>
              <w:rPr>
                <w:sz w:val="18"/>
                <w:szCs w:val="18"/>
              </w:rPr>
            </w:pPr>
            <w:r w:rsidDel="00000000" w:rsidR="00000000" w:rsidRPr="00000000">
              <w:rPr>
                <w:b w:val="1"/>
                <w:bCs w:val="1"/>
                <w:color w:val="ffffff"/>
                <w:sz w:val="18"/>
                <w:szCs w:val="18"/>
                <w:rtl w:val="0"/>
              </w:rPr>
              <w:t xml:space="preserve">Đề xuất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C">
            <w:pPr>
              <w:spacing w:line="276" w:lineRule="auto"/>
              <w:rPr>
                <w:sz w:val="18"/>
                <w:szCs w:val="18"/>
              </w:rPr>
            </w:pPr>
            <w:r w:rsidDel="00000000" w:rsidR="00000000" w:rsidRPr="00000000">
              <w:rPr>
                <w:sz w:val="18"/>
                <w:szCs w:val="18"/>
                <w:rtl w:val="0"/>
              </w:rPr>
              <w:t xml:space="preserve">LEVEL 1 - Pilot / Basic</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D">
            <w:pPr>
              <w:spacing w:line="276" w:lineRule="auto"/>
              <w:rPr>
                <w:sz w:val="18"/>
                <w:szCs w:val="18"/>
              </w:rPr>
            </w:pPr>
            <w:r w:rsidDel="00000000" w:rsidR="00000000" w:rsidRPr="00000000">
              <w:rPr>
                <w:sz w:val="18"/>
                <w:szCs w:val="18"/>
                <w:rtl w:val="0"/>
              </w:rPr>
              <w:t xml:space="preserve">≤50 ha; 2 kỳ; UAV RGB+đa phổ; RTK/PPK; phân tích thay đổi cơ bản.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E">
            <w:pPr>
              <w:spacing w:line="276" w:lineRule="auto"/>
              <w:rPr>
                <w:sz w:val="18"/>
                <w:szCs w:val="18"/>
              </w:rPr>
            </w:pPr>
            <w:r w:rsidDel="00000000" w:rsidR="00000000" w:rsidRPr="00000000">
              <w:rPr>
                <w:sz w:val="18"/>
                <w:szCs w:val="18"/>
                <w:rtl w:val="0"/>
              </w:rPr>
              <w:t xml:space="preserve">Orthomosaic; bản đồ chỉ số; change map; báo cáo.</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F">
            <w:pPr>
              <w:spacing w:line="276" w:lineRule="auto"/>
              <w:rPr>
                <w:sz w:val="18"/>
                <w:szCs w:val="18"/>
              </w:rPr>
            </w:pPr>
            <w:r w:rsidDel="00000000" w:rsidR="00000000" w:rsidRPr="00000000">
              <w:rPr>
                <w:sz w:val="18"/>
                <w:szCs w:val="18"/>
                <w:rtl w:val="0"/>
              </w:rPr>
              <w:t xml:space="preserve">ĐỀ XUẤT khởi đầu; cần xác nhận AOI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0">
            <w:pPr>
              <w:spacing w:line="276" w:lineRule="auto"/>
              <w:rPr>
                <w:sz w:val="18"/>
                <w:szCs w:val="18"/>
              </w:rPr>
            </w:pPr>
            <w:r w:rsidDel="00000000" w:rsidR="00000000" w:rsidRPr="00000000">
              <w:rPr>
                <w:sz w:val="18"/>
                <w:szCs w:val="18"/>
                <w:rtl w:val="0"/>
              </w:rPr>
              <w:t xml:space="preserve">LEVEL 2 - Standard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1">
            <w:pPr>
              <w:spacing w:line="276" w:lineRule="auto"/>
              <w:rPr>
                <w:sz w:val="18"/>
                <w:szCs w:val="18"/>
              </w:rPr>
            </w:pPr>
            <w:r w:rsidDel="00000000" w:rsidR="00000000" w:rsidRPr="00000000">
              <w:rPr>
                <w:sz w:val="18"/>
                <w:szCs w:val="18"/>
                <w:rtl w:val="0"/>
              </w:rPr>
              <w:t xml:space="preserve">≤200 ha; 4 kỳ/12 tháng; change analytics và kiểm chứng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2">
            <w:pPr>
              <w:spacing w:line="276" w:lineRule="auto"/>
              <w:rPr>
                <w:sz w:val="18"/>
                <w:szCs w:val="18"/>
              </w:rPr>
            </w:pPr>
            <w:r w:rsidDel="00000000" w:rsidR="00000000" w:rsidRPr="00000000">
              <w:rPr>
                <w:sz w:val="18"/>
                <w:szCs w:val="18"/>
                <w:rtl w:val="0"/>
              </w:rPr>
              <w:t xml:space="preserve">Thêm thống kê theo lô; dữ liệu GIS; danh sách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3">
            <w:pPr>
              <w:spacing w:line="276" w:lineRule="auto"/>
              <w:rPr>
                <w:sz w:val="18"/>
                <w:szCs w:val="18"/>
              </w:rPr>
            </w:pPr>
            <w:r w:rsidDel="00000000" w:rsidR="00000000" w:rsidRPr="00000000">
              <w:rPr>
                <w:sz w:val="18"/>
                <w:szCs w:val="18"/>
                <w:rtl w:val="0"/>
              </w:rPr>
              <w:t xml:space="preserve">Phương án mở rộng sau pilot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4">
            <w:pPr>
              <w:spacing w:line="276" w:lineRule="auto"/>
              <w:rPr>
                <w:sz w:val="18"/>
                <w:szCs w:val="18"/>
              </w:rPr>
            </w:pPr>
            <w:r w:rsidDel="00000000" w:rsidR="00000000" w:rsidRPr="00000000">
              <w:rPr>
                <w:sz w:val="18"/>
                <w:szCs w:val="18"/>
                <w:rtl w:val="0"/>
              </w:rPr>
              <w:t xml:space="preserve">LEVEL 3 - Advanced / Enterprise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5">
            <w:pPr>
              <w:spacing w:line="276" w:lineRule="auto"/>
              <w:rPr>
                <w:sz w:val="18"/>
                <w:szCs w:val="18"/>
              </w:rPr>
            </w:pPr>
            <w:r w:rsidDel="00000000" w:rsidR="00000000" w:rsidRPr="00000000">
              <w:rPr>
                <w:sz w:val="18"/>
                <w:szCs w:val="18"/>
                <w:rtl w:val="0"/>
              </w:rPr>
              <w:t xml:space="preserve">≤500 ha; 6 kỳ/12 tháng; AI tùy chỉnh; dashboard/API khi được chốt.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6">
            <w:pPr>
              <w:spacing w:line="276" w:lineRule="auto"/>
              <w:rPr>
                <w:sz w:val="18"/>
                <w:szCs w:val="18"/>
              </w:rPr>
            </w:pPr>
            <w:r w:rsidDel="00000000" w:rsidR="00000000" w:rsidRPr="00000000">
              <w:rPr>
                <w:sz w:val="18"/>
                <w:szCs w:val="18"/>
                <w:rtl w:val="0"/>
              </w:rPr>
              <w:t xml:space="preserve">Thêm dashboard/API; mô hình AI; báo cáo định kỳ.</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7">
            <w:pPr>
              <w:spacing w:line="276" w:lineRule="auto"/>
              <w:rPr>
                <w:sz w:val="18"/>
                <w:szCs w:val="18"/>
              </w:rPr>
            </w:pPr>
            <w:r w:rsidDel="00000000" w:rsidR="00000000" w:rsidRPr="00000000">
              <w:rPr>
                <w:sz w:val="18"/>
                <w:szCs w:val="18"/>
                <w:rtl w:val="0"/>
              </w:rPr>
              <w:t xml:space="preserve">Chỉ khi yêu cầu tích hợp và validation đã rõ</w:t>
            </w:r>
          </w:p>
        </w:tc>
      </w:tr>
    </w:tbl>
    <w:p w:rsidR="00000000" w:rsidDel="00000000" w:rsidP="00000000" w:rsidRDefault="00000000" w:rsidRPr="00000000" w14:paraId="00000078">
      <w:pPr>
        <w:pStyle w:val="Heading1"/>
        <w:rPr/>
      </w:pPr>
      <w:r w:rsidDel="00000000" w:rsidR="00000000" w:rsidRPr="00000000">
        <w:rPr>
          <w:color w:val="1f4e78"/>
          <w:rtl w:val="0"/>
        </w:rPr>
        <w:t xml:space="preserve">7. IMPLEMENTATION APPROACH - CÁCH THỨC TRIỂN KHAI</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5-7 bước ở mức Proposal. Chi tiết vận hành nằm trong SOP Group 1.</w:t>
      </w:r>
      <w:r w:rsidDel="00000000" w:rsidR="00000000" w:rsidRPr="00000000">
        <w:rPr>
          <w:rtl w:val="0"/>
        </w:rPr>
      </w:r>
    </w:p>
    <w:tbl>
      <w:tblPr>
        <w:tblStyle w:val="Table7"/>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5550"/>
        <w:gridCol w:w="3390"/>
        <w:tblGridChange w:id="0">
          <w:tblGrid>
            <w:gridCol w:w="1230"/>
            <w:gridCol w:w="5550"/>
            <w:gridCol w:w="3390"/>
          </w:tblGrid>
        </w:tblGridChange>
      </w:tblGrid>
      <w:tr>
        <w:trPr>
          <w:cantSplit w:val="0"/>
          <w:tblHeader w:val="1"/>
        </w:trPr>
        <w:tc>
          <w:tcPr>
            <w:shd w:fill="1f4e78" w:val="clear"/>
            <w:vAlign w:val="center"/>
          </w:tcPr>
          <w:p w:rsidR="00000000" w:rsidDel="00000000" w:rsidP="00000000" w:rsidRDefault="00000000" w:rsidRPr="00000000" w14:paraId="0000007A">
            <w:pPr>
              <w:jc w:val="center"/>
              <w:rPr/>
            </w:pPr>
            <w:r w:rsidDel="00000000" w:rsidR="00000000" w:rsidRPr="00000000">
              <w:rPr>
                <w:b w:val="1"/>
                <w:bCs w:val="1"/>
                <w:color w:val="ffffff"/>
                <w:sz w:val="17"/>
                <w:szCs w:val="17"/>
                <w:rtl w:val="0"/>
              </w:rPr>
              <w:t xml:space="preserve">Bước</w:t>
            </w:r>
            <w:r w:rsidDel="00000000" w:rsidR="00000000" w:rsidRPr="00000000">
              <w:rPr>
                <w:rtl w:val="0"/>
              </w:rPr>
            </w:r>
          </w:p>
        </w:tc>
        <w:tc>
          <w:tcPr>
            <w:shd w:fill="1f4e78" w:val="clear"/>
            <w:vAlign w:val="center"/>
          </w:tcPr>
          <w:p w:rsidR="00000000" w:rsidDel="00000000" w:rsidP="00000000" w:rsidRDefault="00000000" w:rsidRPr="00000000" w14:paraId="0000007B">
            <w:pPr>
              <w:jc w:val="center"/>
              <w:rPr/>
            </w:pPr>
            <w:r w:rsidDel="00000000" w:rsidR="00000000" w:rsidRPr="00000000">
              <w:rPr>
                <w:b w:val="1"/>
                <w:bCs w:val="1"/>
                <w:color w:val="ffffff"/>
                <w:sz w:val="17"/>
                <w:szCs w:val="17"/>
                <w:rtl w:val="0"/>
              </w:rPr>
              <w:t xml:space="preserve">Hoạt động</w:t>
            </w:r>
            <w:r w:rsidDel="00000000" w:rsidR="00000000" w:rsidRPr="00000000">
              <w:rPr>
                <w:rtl w:val="0"/>
              </w:rPr>
            </w:r>
          </w:p>
        </w:tc>
        <w:tc>
          <w:tcPr>
            <w:shd w:fill="1f4e78" w:val="clear"/>
            <w:vAlign w:val="center"/>
          </w:tcPr>
          <w:p w:rsidR="00000000" w:rsidDel="00000000" w:rsidP="00000000" w:rsidRDefault="00000000" w:rsidRPr="00000000" w14:paraId="0000007C">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E">
            <w:pPr>
              <w:spacing w:line="276" w:lineRule="auto"/>
              <w:rPr>
                <w:sz w:val="18"/>
                <w:szCs w:val="18"/>
              </w:rPr>
            </w:pPr>
            <w:r w:rsidDel="00000000" w:rsidR="00000000" w:rsidRPr="00000000">
              <w:rPr>
                <w:sz w:val="18"/>
                <w:szCs w:val="18"/>
                <w:rtl w:val="0"/>
              </w:rPr>
              <w:t xml:space="preserve">Xác nhận nhu cầu, AOI, Level, baseline, tiêu chí và deliverables.</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F">
            <w:pPr>
              <w:spacing w:line="276" w:lineRule="auto"/>
              <w:rPr>
                <w:sz w:val="18"/>
                <w:szCs w:val="18"/>
              </w:rPr>
            </w:pPr>
            <w:r w:rsidDel="00000000" w:rsidR="00000000" w:rsidRPr="00000000">
              <w:rPr>
                <w:sz w:val="18"/>
                <w:szCs w:val="18"/>
                <w:rtl w:val="0"/>
              </w:rPr>
              <w:t xml:space="preserve">Brief và phạm vi sơ bộ</w:t>
            </w:r>
          </w:p>
        </w:tc>
      </w:tr>
      <w:tr>
        <w:trPr>
          <w:cantSplit w:val="0"/>
          <w:tblHeader w:val="0"/>
        </w:trPr>
        <w:tc>
          <w:tcP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2</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1">
            <w:pPr>
              <w:spacing w:line="276" w:lineRule="auto"/>
              <w:rPr>
                <w:sz w:val="18"/>
                <w:szCs w:val="18"/>
              </w:rPr>
            </w:pPr>
            <w:r w:rsidDel="00000000" w:rsidR="00000000" w:rsidRPr="00000000">
              <w:rPr>
                <w:sz w:val="18"/>
                <w:szCs w:val="18"/>
                <w:rtl w:val="0"/>
              </w:rPr>
              <w:t xml:space="preserve">Khảo sát tiền khả thi; thiết kế quy chuẩn bay lặp; rà soát pháp lý, HSE và bảo mật.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2">
            <w:pPr>
              <w:spacing w:line="276" w:lineRule="auto"/>
              <w:rPr>
                <w:sz w:val="18"/>
                <w:szCs w:val="18"/>
              </w:rPr>
            </w:pPr>
            <w:r w:rsidDel="00000000" w:rsidR="00000000" w:rsidRPr="00000000">
              <w:rPr>
                <w:sz w:val="18"/>
                <w:szCs w:val="18"/>
                <w:rtl w:val="0"/>
              </w:rPr>
              <w:t xml:space="preserve">Kế hoạch triển khai và GO/NO-GO</w:t>
            </w:r>
          </w:p>
        </w:tc>
      </w:tr>
      <w:tr>
        <w:trPr>
          <w:cantSplit w:val="0"/>
          <w:tblHeader w:val="0"/>
        </w:trPr>
        <w:tc>
          <w:tcP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3</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4">
            <w:pPr>
              <w:spacing w:line="276" w:lineRule="auto"/>
              <w:rPr>
                <w:sz w:val="18"/>
                <w:szCs w:val="18"/>
              </w:rPr>
            </w:pPr>
            <w:r w:rsidDel="00000000" w:rsidR="00000000" w:rsidRPr="00000000">
              <w:rPr>
                <w:sz w:val="18"/>
                <w:szCs w:val="18"/>
                <w:rtl w:val="0"/>
              </w:rPr>
              <w:t xml:space="preserve">Thu nhận RGB+đa phổ, calibration, định vị, metadata và ground truth theo kế hoạch.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5">
            <w:pPr>
              <w:spacing w:line="276" w:lineRule="auto"/>
              <w:rPr>
                <w:sz w:val="18"/>
                <w:szCs w:val="18"/>
              </w:rPr>
            </w:pPr>
            <w:r w:rsidDel="00000000" w:rsidR="00000000" w:rsidRPr="00000000">
              <w:rPr>
                <w:sz w:val="18"/>
                <w:szCs w:val="18"/>
                <w:rtl w:val="0"/>
              </w:rPr>
              <w:t xml:space="preserve">Bộ dữ liệu hiện trường</w:t>
            </w:r>
          </w:p>
        </w:tc>
      </w:tr>
      <w:tr>
        <w:trPr>
          <w:cantSplit w:val="0"/>
          <w:tblHeader w:val="0"/>
        </w:trPr>
        <w:tc>
          <w:tcP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4</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7">
            <w:pPr>
              <w:spacing w:line="276" w:lineRule="auto"/>
              <w:rPr>
                <w:sz w:val="18"/>
                <w:szCs w:val="18"/>
              </w:rPr>
            </w:pPr>
            <w:r w:rsidDel="00000000" w:rsidR="00000000" w:rsidRPr="00000000">
              <w:rPr>
                <w:sz w:val="18"/>
                <w:szCs w:val="18"/>
                <w:rtl w:val="0"/>
              </w:rPr>
              <w:t xml:space="preserve">Photogrammetry, hiệu chỉnh phản xạ, tạo orthomosaic và đồng đăng ký các kỳ.</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8">
            <w:pPr>
              <w:spacing w:line="276" w:lineRule="auto"/>
              <w:rPr>
                <w:sz w:val="18"/>
                <w:szCs w:val="18"/>
              </w:rPr>
            </w:pPr>
            <w:r w:rsidDel="00000000" w:rsidR="00000000" w:rsidRPr="00000000">
              <w:rPr>
                <w:sz w:val="18"/>
                <w:szCs w:val="18"/>
                <w:rtl w:val="0"/>
              </w:rPr>
              <w:t xml:space="preserve">Bộ ảnh/raster chuẩn hóa</w:t>
            </w:r>
          </w:p>
        </w:tc>
      </w:tr>
      <w:tr>
        <w:trPr>
          <w:cantSplit w:val="0"/>
          <w:tblHeader w:val="0"/>
        </w:trPr>
        <w:tc>
          <w:tcP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5</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A">
            <w:pPr>
              <w:spacing w:line="276" w:lineRule="auto"/>
              <w:rPr>
                <w:sz w:val="18"/>
                <w:szCs w:val="18"/>
              </w:rPr>
            </w:pPr>
            <w:r w:rsidDel="00000000" w:rsidR="00000000" w:rsidRPr="00000000">
              <w:rPr>
                <w:sz w:val="18"/>
                <w:szCs w:val="18"/>
                <w:rtl w:val="0"/>
              </w:rPr>
              <w:t xml:space="preserve">Tính chỉ số, phân loại biến động, thống kê theo AOI/lô, xếp hạng và kiểm chứng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B">
            <w:pPr>
              <w:spacing w:line="276" w:lineRule="auto"/>
              <w:rPr>
                <w:sz w:val="18"/>
                <w:szCs w:val="18"/>
              </w:rPr>
            </w:pPr>
            <w:r w:rsidDel="00000000" w:rsidR="00000000" w:rsidRPr="00000000">
              <w:rPr>
                <w:sz w:val="18"/>
                <w:szCs w:val="18"/>
                <w:rtl w:val="0"/>
              </w:rPr>
              <w:t xml:space="preserve">Bản đồ biến động và thống kê</w:t>
            </w:r>
          </w:p>
        </w:tc>
      </w:tr>
      <w:tr>
        <w:trPr>
          <w:cantSplit w:val="0"/>
          <w:tblHeader w:val="0"/>
        </w:trPr>
        <w:tc>
          <w:tcP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6</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D">
            <w:pPr>
              <w:spacing w:line="276" w:lineRule="auto"/>
              <w:rPr>
                <w:sz w:val="18"/>
                <w:szCs w:val="18"/>
              </w:rPr>
            </w:pPr>
            <w:r w:rsidDel="00000000" w:rsidR="00000000" w:rsidRPr="00000000">
              <w:rPr>
                <w:sz w:val="18"/>
                <w:szCs w:val="18"/>
                <w:rtl w:val="0"/>
              </w:rPr>
              <w:t xml:space="preserve">QA/QC, lập báo cáo, đóng gói dữ liệu, bàn giao và thống nhất kỳ tiếp theo.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E">
            <w:pPr>
              <w:spacing w:line="276" w:lineRule="auto"/>
              <w:rPr>
                <w:sz w:val="18"/>
                <w:szCs w:val="18"/>
              </w:rPr>
            </w:pPr>
            <w:r w:rsidDel="00000000" w:rsidR="00000000" w:rsidRPr="00000000">
              <w:rPr>
                <w:sz w:val="18"/>
                <w:szCs w:val="18"/>
                <w:rtl w:val="0"/>
              </w:rPr>
              <w:t xml:space="preserve">Gói bàn giao và biên bản nghiệm thu</w:t>
            </w:r>
          </w:p>
        </w:tc>
      </w:tr>
    </w:tbl>
    <w:p w:rsidR="00000000" w:rsidDel="00000000" w:rsidP="00000000" w:rsidRDefault="00000000" w:rsidRPr="00000000" w14:paraId="0000008F">
      <w:pPr>
        <w:pStyle w:val="Heading1"/>
        <w:rPr/>
      </w:pPr>
      <w:r w:rsidDel="00000000" w:rsidR="00000000" w:rsidRPr="00000000">
        <w:rPr>
          <w:color w:val="1f4e78"/>
          <w:rtl w:val="0"/>
        </w:rPr>
        <w:t xml:space="preserve">8. DELIVERABLES - KẾT QUẢ BÀN GIAO</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Copy từ Service Profile/SOP đã xác minh; không tự thêm.</w:t>
      </w:r>
      <w:r w:rsidDel="00000000" w:rsidR="00000000" w:rsidRPr="00000000">
        <w:rPr>
          <w:rtl w:val="0"/>
        </w:rPr>
      </w:r>
    </w:p>
    <w:tbl>
      <w:tblPr>
        <w:tblStyle w:val="Table8"/>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985"/>
        <w:gridCol w:w="3435"/>
        <w:gridCol w:w="2535"/>
        <w:tblGridChange w:id="0">
          <w:tblGrid>
            <w:gridCol w:w="1185"/>
            <w:gridCol w:w="2985"/>
            <w:gridCol w:w="3435"/>
            <w:gridCol w:w="2535"/>
          </w:tblGrid>
        </w:tblGridChange>
      </w:tblGrid>
      <w:tr>
        <w:trPr>
          <w:cantSplit w:val="0"/>
          <w:tblHeader w:val="1"/>
        </w:trPr>
        <w:tc>
          <w:tcPr>
            <w:shd w:fill="1f4e78" w:val="clear"/>
            <w:vAlign w:val="center"/>
          </w:tcPr>
          <w:p w:rsidR="00000000" w:rsidDel="00000000" w:rsidP="00000000" w:rsidRDefault="00000000" w:rsidRPr="00000000" w14:paraId="00000091">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92">
            <w:pPr>
              <w:jc w:val="center"/>
              <w:rPr/>
            </w:pPr>
            <w:r w:rsidDel="00000000" w:rsidR="00000000" w:rsidRPr="00000000">
              <w:rPr>
                <w:b w:val="1"/>
                <w:bCs w:val="1"/>
                <w:color w:val="ffffff"/>
                <w:sz w:val="17"/>
                <w:szCs w:val="17"/>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93">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94">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5">
            <w:pPr>
              <w:spacing w:line="276" w:lineRule="auto"/>
              <w:jc w:val="center"/>
              <w:rPr>
                <w:sz w:val="18"/>
                <w:szCs w:val="18"/>
              </w:rPr>
            </w:pPr>
            <w:r w:rsidDel="00000000" w:rsidR="00000000" w:rsidRPr="00000000">
              <w:rPr>
                <w:sz w:val="18"/>
                <w:szCs w:val="18"/>
                <w:rtl w:val="0"/>
              </w:rPr>
              <w:t xml:space="preserve">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6">
            <w:pPr>
              <w:spacing w:line="276" w:lineRule="auto"/>
              <w:rPr>
                <w:sz w:val="18"/>
                <w:szCs w:val="18"/>
              </w:rPr>
            </w:pPr>
            <w:r w:rsidDel="00000000" w:rsidR="00000000" w:rsidRPr="00000000">
              <w:rPr>
                <w:sz w:val="18"/>
                <w:szCs w:val="18"/>
                <w:rtl w:val="0"/>
              </w:rPr>
              <w:t xml:space="preserve">Orthomosaic RGB và đa phổ</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7">
            <w:pPr>
              <w:spacing w:line="276" w:lineRule="auto"/>
              <w:rPr>
                <w:sz w:val="18"/>
                <w:szCs w:val="18"/>
              </w:rPr>
            </w:pPr>
            <w:r w:rsidDel="00000000" w:rsidR="00000000" w:rsidRPr="00000000">
              <w:rPr>
                <w:sz w:val="18"/>
                <w:szCs w:val="18"/>
                <w:rtl w:val="0"/>
              </w:rPr>
              <w:t xml:space="preserve">GeoTIFF theo từng kỳ; hệ tọa độ thống nhất.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8">
            <w:pPr>
              <w:spacing w:line="276" w:lineRule="auto"/>
              <w:rPr>
                <w:sz w:val="18"/>
                <w:szCs w:val="18"/>
              </w:rPr>
            </w:pPr>
            <w:r w:rsidDel="00000000" w:rsidR="00000000" w:rsidRPr="00000000">
              <w:rPr>
                <w:sz w:val="18"/>
                <w:szCs w:val="18"/>
                <w:rtl w:val="0"/>
              </w:rPr>
              <w:t xml:space="preserve">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9">
            <w:pPr>
              <w:spacing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A">
            <w:pPr>
              <w:spacing w:line="276" w:lineRule="auto"/>
              <w:rPr>
                <w:sz w:val="18"/>
                <w:szCs w:val="18"/>
              </w:rPr>
            </w:pPr>
            <w:r w:rsidDel="00000000" w:rsidR="00000000" w:rsidRPr="00000000">
              <w:rPr>
                <w:sz w:val="18"/>
                <w:szCs w:val="18"/>
                <w:rtl w:val="0"/>
              </w:rPr>
              <w:t xml:space="preserve">Bản đồ chỉ số thực vật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B">
            <w:pPr>
              <w:spacing w:line="276" w:lineRule="auto"/>
              <w:rPr>
                <w:sz w:val="18"/>
                <w:szCs w:val="18"/>
              </w:rPr>
            </w:pPr>
            <w:r w:rsidDel="00000000" w:rsidR="00000000" w:rsidRPr="00000000">
              <w:rPr>
                <w:sz w:val="18"/>
                <w:szCs w:val="18"/>
                <w:rtl w:val="0"/>
              </w:rPr>
              <w:t xml:space="preserve">NDVI và chỉ số bổ sung phù hợp; GeoTIFF/PDF.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C">
            <w:pPr>
              <w:spacing w:line="276" w:lineRule="auto"/>
              <w:rPr>
                <w:sz w:val="18"/>
                <w:szCs w:val="18"/>
              </w:rPr>
            </w:pPr>
            <w:r w:rsidDel="00000000" w:rsidR="00000000" w:rsidRPr="00000000">
              <w:rPr>
                <w:sz w:val="18"/>
                <w:szCs w:val="18"/>
                <w:rtl w:val="0"/>
              </w:rPr>
              <w:t xml:space="preserve">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D">
            <w:pPr>
              <w:spacing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E">
            <w:pPr>
              <w:spacing w:line="276" w:lineRule="auto"/>
              <w:rPr>
                <w:sz w:val="18"/>
                <w:szCs w:val="18"/>
              </w:rPr>
            </w:pPr>
            <w:r w:rsidDel="00000000" w:rsidR="00000000" w:rsidRPr="00000000">
              <w:rPr>
                <w:sz w:val="18"/>
                <w:szCs w:val="18"/>
                <w:rtl w:val="0"/>
              </w:rPr>
              <w:t xml:space="preserve">Bản đồ biến động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F">
            <w:pPr>
              <w:spacing w:line="276" w:lineRule="auto"/>
              <w:rPr>
                <w:sz w:val="18"/>
                <w:szCs w:val="18"/>
              </w:rPr>
            </w:pPr>
            <w:r w:rsidDel="00000000" w:rsidR="00000000" w:rsidRPr="00000000">
              <w:rPr>
                <w:sz w:val="18"/>
                <w:szCs w:val="18"/>
                <w:rtl w:val="0"/>
              </w:rPr>
              <w:t xml:space="preserve">Lớp tăng, ổn định, giảm và không xác định; raster/vector.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0">
            <w:pPr>
              <w:spacing w:line="276" w:lineRule="auto"/>
              <w:rPr>
                <w:sz w:val="18"/>
                <w:szCs w:val="18"/>
              </w:rPr>
            </w:pPr>
            <w:r w:rsidDel="00000000" w:rsidR="00000000" w:rsidRPr="00000000">
              <w:rPr>
                <w:sz w:val="18"/>
                <w:szCs w:val="18"/>
                <w:rtl w:val="0"/>
              </w:rPr>
              <w:t xml:space="preserve">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1">
            <w:pPr>
              <w:spacing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2">
            <w:pPr>
              <w:spacing w:line="276" w:lineRule="auto"/>
              <w:rPr>
                <w:sz w:val="18"/>
                <w:szCs w:val="18"/>
              </w:rPr>
            </w:pPr>
            <w:r w:rsidDel="00000000" w:rsidR="00000000" w:rsidRPr="00000000">
              <w:rPr>
                <w:sz w:val="18"/>
                <w:szCs w:val="18"/>
                <w:rtl w:val="0"/>
              </w:rPr>
              <w:t xml:space="preserve">Thống kê theo AOI/lô</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3">
            <w:pPr>
              <w:spacing w:line="276" w:lineRule="auto"/>
              <w:rPr>
                <w:sz w:val="18"/>
                <w:szCs w:val="18"/>
              </w:rPr>
            </w:pPr>
            <w:r w:rsidDel="00000000" w:rsidR="00000000" w:rsidRPr="00000000">
              <w:rPr>
                <w:sz w:val="18"/>
                <w:szCs w:val="18"/>
                <w:rtl w:val="0"/>
              </w:rPr>
              <w:t xml:space="preserve">Diện tích và tỷ lệ từng lớp; XLSX/CSV.</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4">
            <w:pPr>
              <w:spacing w:line="276" w:lineRule="auto"/>
              <w:rPr>
                <w:sz w:val="18"/>
                <w:szCs w:val="18"/>
              </w:rPr>
            </w:pPr>
            <w:r w:rsidDel="00000000" w:rsidR="00000000" w:rsidRPr="00000000">
              <w:rPr>
                <w:sz w:val="18"/>
                <w:szCs w:val="18"/>
                <w:rtl w:val="0"/>
              </w:rPr>
              <w:t xml:space="preserve">CORE theo Level/phạm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5">
            <w:pPr>
              <w:spacing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6">
            <w:pPr>
              <w:spacing w:line="276" w:lineRule="auto"/>
              <w:rPr>
                <w:sz w:val="18"/>
                <w:szCs w:val="18"/>
              </w:rPr>
            </w:pPr>
            <w:r w:rsidDel="00000000" w:rsidR="00000000" w:rsidRPr="00000000">
              <w:rPr>
                <w:sz w:val="18"/>
                <w:szCs w:val="18"/>
                <w:rtl w:val="0"/>
              </w:rPr>
              <w:t xml:space="preserve">Danh sách/lớp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7">
            <w:pPr>
              <w:spacing w:line="276" w:lineRule="auto"/>
              <w:rPr>
                <w:sz w:val="18"/>
                <w:szCs w:val="18"/>
              </w:rPr>
            </w:pPr>
            <w:r w:rsidDel="00000000" w:rsidR="00000000" w:rsidRPr="00000000">
              <w:rPr>
                <w:sz w:val="18"/>
                <w:szCs w:val="18"/>
                <w:rtl w:val="0"/>
              </w:rPr>
              <w:t xml:space="preserve">Vùng ưu tiên kiểm tra; GeoPackage/GeoJSON.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8">
            <w:pPr>
              <w:spacing w:line="276" w:lineRule="auto"/>
              <w:rPr>
                <w:sz w:val="18"/>
                <w:szCs w:val="18"/>
              </w:rPr>
            </w:pPr>
            <w:r w:rsidDel="00000000" w:rsidR="00000000" w:rsidRPr="00000000">
              <w:rPr>
                <w:sz w:val="18"/>
                <w:szCs w:val="18"/>
                <w:rtl w:val="0"/>
              </w:rPr>
              <w:t xml:space="preserve">Theo Level/phạm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9">
            <w:pPr>
              <w:spacing w:line="276"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A">
            <w:pPr>
              <w:spacing w:line="276" w:lineRule="auto"/>
              <w:rPr>
                <w:sz w:val="18"/>
                <w:szCs w:val="18"/>
              </w:rPr>
            </w:pPr>
            <w:r w:rsidDel="00000000" w:rsidR="00000000" w:rsidRPr="00000000">
              <w:rPr>
                <w:sz w:val="18"/>
                <w:szCs w:val="18"/>
                <w:rtl w:val="0"/>
              </w:rPr>
              <w:t xml:space="preserve">Báo cáo kỹ thuật và QA/QC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B">
            <w:pPr>
              <w:spacing w:line="276" w:lineRule="auto"/>
              <w:rPr>
                <w:sz w:val="18"/>
                <w:szCs w:val="18"/>
              </w:rPr>
            </w:pPr>
            <w:r w:rsidDel="00000000" w:rsidR="00000000" w:rsidRPr="00000000">
              <w:rPr>
                <w:sz w:val="18"/>
                <w:szCs w:val="18"/>
                <w:rtl w:val="0"/>
              </w:rPr>
              <w:t xml:space="preserve">Phương pháp, điều kiện bay, sai số, giới hạn và khuyến nghị; DOCX/PDF.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C">
            <w:pPr>
              <w:spacing w:line="276" w:lineRule="auto"/>
              <w:rPr>
                <w:sz w:val="18"/>
                <w:szCs w:val="18"/>
              </w:rPr>
            </w:pPr>
            <w:r w:rsidDel="00000000" w:rsidR="00000000" w:rsidRPr="00000000">
              <w:rPr>
                <w:sz w:val="18"/>
                <w:szCs w:val="18"/>
                <w:rtl w:val="0"/>
              </w:rPr>
              <w:t xml:space="preserve">CORE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D">
            <w:pPr>
              <w:spacing w:line="276"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E">
            <w:pPr>
              <w:spacing w:line="276" w:lineRule="auto"/>
              <w:rPr>
                <w:sz w:val="18"/>
                <w:szCs w:val="18"/>
              </w:rPr>
            </w:pPr>
            <w:r w:rsidDel="00000000" w:rsidR="00000000" w:rsidRPr="00000000">
              <w:rPr>
                <w:sz w:val="18"/>
                <w:szCs w:val="18"/>
                <w:rtl w:val="0"/>
              </w:rPr>
              <w:t xml:space="preserve">Dashboard/API và mô hình AI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F">
            <w:pPr>
              <w:spacing w:line="276" w:lineRule="auto"/>
              <w:rPr>
                <w:sz w:val="18"/>
                <w:szCs w:val="18"/>
              </w:rPr>
            </w:pPr>
            <w:r w:rsidDel="00000000" w:rsidR="00000000" w:rsidRPr="00000000">
              <w:rPr>
                <w:sz w:val="18"/>
                <w:szCs w:val="18"/>
                <w:rtl w:val="0"/>
              </w:rPr>
              <w:t xml:space="preserve">Theo dõi chuỗi thời gian và chia sẻ/tích hợp kết quả.</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0">
            <w:pPr>
              <w:spacing w:line="276" w:lineRule="auto"/>
              <w:rPr>
                <w:sz w:val="18"/>
                <w:szCs w:val="18"/>
              </w:rPr>
            </w:pPr>
            <w:r w:rsidDel="00000000" w:rsidR="00000000" w:rsidRPr="00000000">
              <w:rPr>
                <w:sz w:val="18"/>
                <w:szCs w:val="18"/>
                <w:rtl w:val="0"/>
              </w:rPr>
              <w:t xml:space="preserve">LEVEL 3/add-on; cần xác nhận</w:t>
            </w:r>
          </w:p>
        </w:tc>
      </w:tr>
    </w:tbl>
    <w:p w:rsidR="00000000" w:rsidDel="00000000" w:rsidP="00000000" w:rsidRDefault="00000000" w:rsidRPr="00000000" w14:paraId="000000B1">
      <w:pPr>
        <w:pStyle w:val="Heading1"/>
        <w:rPr/>
      </w:pPr>
      <w:r w:rsidDel="00000000" w:rsidR="00000000" w:rsidRPr="00000000">
        <w:rPr>
          <w:color w:val="1f4e78"/>
          <w:rtl w:val="0"/>
        </w:rPr>
        <w:t xml:space="preserve">9. TIMELINE &amp; MILESTONES - TIẾN ĐỘ DỰ KIẾN</w:t>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dùng timeline có nguồn hoặc để placeholder. Không tự cam kết.</w:t>
      </w:r>
      <w:r w:rsidDel="00000000" w:rsidR="00000000" w:rsidRPr="00000000">
        <w:rPr>
          <w:rtl w:val="0"/>
        </w:rPr>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B3">
            <w:pPr>
              <w:jc w:val="center"/>
              <w:rPr/>
            </w:pPr>
            <w:r w:rsidDel="00000000" w:rsidR="00000000" w:rsidRPr="00000000">
              <w:rPr>
                <w:b w:val="1"/>
                <w:bCs w:val="1"/>
                <w:color w:val="ffffff"/>
                <w:sz w:val="17"/>
                <w:szCs w:val="17"/>
                <w:rtl w:val="0"/>
              </w:rPr>
              <w:t xml:space="preserve">Mốc</w:t>
            </w:r>
            <w:r w:rsidDel="00000000" w:rsidR="00000000" w:rsidRPr="00000000">
              <w:rPr>
                <w:rtl w:val="0"/>
              </w:rPr>
            </w:r>
          </w:p>
        </w:tc>
        <w:tc>
          <w:tcPr>
            <w:shd w:fill="1f4e78" w:val="clear"/>
            <w:vAlign w:val="center"/>
          </w:tcPr>
          <w:p w:rsidR="00000000" w:rsidDel="00000000" w:rsidP="00000000" w:rsidRDefault="00000000" w:rsidRPr="00000000" w14:paraId="000000B4">
            <w:pPr>
              <w:jc w:val="center"/>
              <w:rPr/>
            </w:pPr>
            <w:r w:rsidDel="00000000" w:rsidR="00000000" w:rsidRPr="00000000">
              <w:rPr>
                <w:b w:val="1"/>
                <w:bCs w:val="1"/>
                <w:color w:val="ffffff"/>
                <w:sz w:val="17"/>
                <w:szCs w:val="17"/>
                <w:rtl w:val="0"/>
              </w:rPr>
              <w:t xml:space="preserve">Thời gian</w:t>
            </w:r>
            <w:r w:rsidDel="00000000" w:rsidR="00000000" w:rsidRPr="00000000">
              <w:rPr>
                <w:rtl w:val="0"/>
              </w:rPr>
            </w:r>
          </w:p>
        </w:tc>
        <w:tc>
          <w:tcPr>
            <w:shd w:fill="1f4e78" w:val="clear"/>
            <w:vAlign w:val="center"/>
          </w:tcPr>
          <w:p w:rsidR="00000000" w:rsidDel="00000000" w:rsidP="00000000" w:rsidRDefault="00000000" w:rsidRPr="00000000" w14:paraId="000000B5">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Xác nhận scope</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7">
            <w:pPr>
              <w:spacing w:line="276" w:lineRule="auto"/>
              <w:rPr>
                <w:sz w:val="18"/>
                <w:szCs w:val="18"/>
              </w:rPr>
            </w:pPr>
            <w:r w:rsidDel="00000000" w:rsidR="00000000" w:rsidRPr="00000000">
              <w:rPr>
                <w:sz w:val="18"/>
                <w:szCs w:val="18"/>
                <w:rtl w:val="0"/>
              </w:rPr>
              <w:t xml:space="preserve">[CẦN HAI BÊN XÁC NHẬN]</w:t>
            </w:r>
          </w:p>
        </w:tc>
        <w:tc>
          <w:tcP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Phụ thuộc AOI, Level, baseline, pháp lý, quyền tiếp cận và đầu vào. </w:t>
            </w:r>
          </w:p>
        </w:tc>
      </w:tr>
      <w:tr>
        <w:trPr>
          <w:cantSplit w:val="0"/>
          <w:tblHeader w:val="0"/>
        </w:trPr>
        <w:tc>
          <w:tcP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Triển khai</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A">
            <w:pPr>
              <w:spacing w:line="276" w:lineRule="auto"/>
              <w:rPr>
                <w:sz w:val="18"/>
                <w:szCs w:val="18"/>
              </w:rPr>
            </w:pPr>
            <w:r w:rsidDel="00000000" w:rsidR="00000000" w:rsidRPr="00000000">
              <w:rPr>
                <w:sz w:val="18"/>
                <w:szCs w:val="18"/>
                <w:rtl w:val="0"/>
              </w:rPr>
              <w:t xml:space="preserve">[CẦN XÁC NHẬN SAU KHẢO]</w:t>
            </w:r>
          </w:p>
        </w:tc>
        <w:tc>
          <w:tcP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Phụ thuộc diện tích, địa hình, thời tiết, giấy phép, tần suất và năng lực đội bay.</w:t>
            </w:r>
          </w:p>
          <w:p w:rsidR="00000000" w:rsidDel="00000000" w:rsidP="00000000" w:rsidRDefault="00000000" w:rsidRPr="00000000" w14:paraId="000000BC">
            <w:pPr>
              <w:rPr>
                <w:sz w:val="18"/>
                <w:szCs w:val="18"/>
              </w:rPr>
            </w:pPr>
            <w:r w:rsidDel="00000000" w:rsidR="00000000" w:rsidRPr="00000000">
              <w:rPr>
                <w:sz w:val="18"/>
                <w:szCs w:val="18"/>
                <w:rtl w:val="0"/>
              </w:rPr>
              <w:t xml:space="preserve">Mục tiêu bàn giao ≤10 ngày làm việc sau kỳ bay hợp lệ chỉ là đề xuất cần pilot/phê duyệt.</w:t>
            </w:r>
          </w:p>
        </w:tc>
      </w:tr>
      <w:tr>
        <w:trPr>
          <w:cantSplit w:val="0"/>
          <w:tblHeader w:val="0"/>
        </w:trPr>
        <w:tc>
          <w:tcP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Bàn giao</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E">
            <w:pPr>
              <w:spacing w:line="276" w:lineRule="auto"/>
              <w:rPr>
                <w:sz w:val="18"/>
                <w:szCs w:val="18"/>
              </w:rPr>
            </w:pPr>
            <w:r w:rsidDel="00000000" w:rsidR="00000000" w:rsidRPr="00000000">
              <w:rPr>
                <w:sz w:val="18"/>
                <w:szCs w:val="18"/>
                <w:rtl w:val="0"/>
              </w:rPr>
              <w:t xml:space="preserve">[CẦN GASCOLAE XÁC NHẬN]</w:t>
            </w:r>
          </w:p>
        </w:tc>
        <w:tc>
          <w:tcP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Phụ thuộc vòng QA, phản hồi khách hàng, định dạng và tiêu chí nghiệm thu. </w:t>
            </w:r>
          </w:p>
        </w:tc>
      </w:tr>
    </w:tbl>
    <w:p w:rsidR="00000000" w:rsidDel="00000000" w:rsidP="00000000" w:rsidRDefault="00000000" w:rsidRPr="00000000" w14:paraId="000000C0">
      <w:pPr>
        <w:pStyle w:val="Heading1"/>
        <w:rPr/>
      </w:pPr>
      <w:r w:rsidDel="00000000" w:rsidR="00000000" w:rsidRPr="00000000">
        <w:rPr>
          <w:color w:val="1f4e78"/>
          <w:rtl w:val="0"/>
        </w:rPr>
        <w:t xml:space="preserve">10. CUSTOMER RESPONSIBILITIES / PREREQUISITES - ĐIỀU KIỆN PHỐI HỢP</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lấy điều kiện thực sự cần để triển khai.</w:t>
      </w:r>
      <w:r w:rsidDel="00000000" w:rsidR="00000000" w:rsidRPr="00000000">
        <w:rPr>
          <w:rtl w:val="0"/>
        </w:rPr>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C2">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C3">
            <w:pPr>
              <w:jc w:val="center"/>
              <w:rPr/>
            </w:pPr>
            <w:r w:rsidDel="00000000" w:rsidR="00000000" w:rsidRPr="00000000">
              <w:rPr>
                <w:b w:val="1"/>
                <w:bCs w:val="1"/>
                <w:color w:val="ffffff"/>
                <w:sz w:val="17"/>
                <w:szCs w:val="17"/>
                <w:rtl w:val="0"/>
              </w:rPr>
              <w:t xml:space="preserve">Yêu cầu</w:t>
            </w:r>
            <w:r w:rsidDel="00000000" w:rsidR="00000000" w:rsidRPr="00000000">
              <w:rPr>
                <w:rtl w:val="0"/>
              </w:rPr>
            </w:r>
          </w:p>
        </w:tc>
        <w:tc>
          <w:tcPr>
            <w:shd w:fill="1f4e78" w:val="clear"/>
            <w:vAlign w:val="center"/>
          </w:tcPr>
          <w:p w:rsidR="00000000" w:rsidDel="00000000" w:rsidP="00000000" w:rsidRDefault="00000000" w:rsidRPr="00000000" w14:paraId="000000C4">
            <w:pPr>
              <w:jc w:val="center"/>
              <w:rPr/>
            </w:pPr>
            <w:r w:rsidDel="00000000" w:rsidR="00000000" w:rsidRPr="00000000">
              <w:rPr>
                <w:b w:val="1"/>
                <w:bCs w:val="1"/>
                <w:color w:val="ffffff"/>
                <w:sz w:val="17"/>
                <w:szCs w:val="17"/>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5">
            <w:pPr>
              <w:spacing w:line="276" w:lineRule="auto"/>
              <w:rPr>
                <w:sz w:val="18"/>
                <w:szCs w:val="18"/>
              </w:rPr>
            </w:pPr>
            <w:r w:rsidDel="00000000" w:rsidR="00000000" w:rsidRPr="00000000">
              <w:rPr>
                <w:sz w:val="18"/>
                <w:szCs w:val="18"/>
                <w:rtl w:val="0"/>
              </w:rPr>
              <w:t xml:space="preserve">Hiện trường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6">
            <w:pPr>
              <w:spacing w:line="276" w:lineRule="auto"/>
              <w:rPr>
                <w:sz w:val="18"/>
                <w:szCs w:val="18"/>
              </w:rPr>
            </w:pPr>
            <w:r w:rsidDel="00000000" w:rsidR="00000000" w:rsidRPr="00000000">
              <w:rPr>
                <w:sz w:val="18"/>
                <w:szCs w:val="18"/>
                <w:rtl w:val="0"/>
              </w:rPr>
              <w:t xml:space="preserve">Cung cấp quyền tiếp cận; đầu mối phối hợp; thông tin địa hình, khu vực nhạy cảm và điều kiện cất-hạ cánh.</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7">
            <w:pPr>
              <w:spacing w:line="276" w:lineRule="auto"/>
              <w:rPr>
                <w:sz w:val="18"/>
                <w:szCs w:val="18"/>
              </w:rPr>
            </w:pPr>
            <w:r w:rsidDel="00000000" w:rsidR="00000000" w:rsidRPr="00000000">
              <w:rPr>
                <w:sz w:val="18"/>
                <w:szCs w:val="18"/>
                <w:rtl w:val="0"/>
              </w:rPr>
              <w:t xml:space="preserve">File 00 Q12; Asset 01 mục 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HSE và pháp lý</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9">
            <w:pPr>
              <w:spacing w:line="276" w:lineRule="auto"/>
              <w:rPr>
                <w:sz w:val="18"/>
                <w:szCs w:val="18"/>
              </w:rPr>
            </w:pPr>
            <w:r w:rsidDel="00000000" w:rsidR="00000000" w:rsidRPr="00000000">
              <w:rPr>
                <w:sz w:val="18"/>
                <w:szCs w:val="18"/>
                <w:rtl w:val="0"/>
              </w:rPr>
              <w:t xml:space="preserve">Phối hợp hồ sơ/cho phép cần thiết; xác nhận hạn chế khu vực; tuân thủ quy định có hiệu lực tại AOI/ngày bay.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A">
            <w:pPr>
              <w:spacing w:line="276" w:lineRule="auto"/>
              <w:rPr>
                <w:sz w:val="18"/>
                <w:szCs w:val="18"/>
              </w:rPr>
            </w:pPr>
            <w:r w:rsidDel="00000000" w:rsidR="00000000" w:rsidRPr="00000000">
              <w:rPr>
                <w:sz w:val="18"/>
                <w:szCs w:val="18"/>
                <w:rtl w:val="0"/>
              </w:rPr>
              <w:t xml:space="preserve">SRC-08; cần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Dữ liệu đầu vào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Cung cấp AOI hợp lệ, baseline hiện có, hệ tọa độ, lịch tác động, tiêu chí phân loại và định dạng mong muốn.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D">
            <w:pPr>
              <w:spacing w:line="276" w:lineRule="auto"/>
              <w:rPr>
                <w:sz w:val="18"/>
                <w:szCs w:val="18"/>
              </w:rPr>
            </w:pPr>
            <w:r w:rsidDel="00000000" w:rsidR="00000000" w:rsidRPr="00000000">
              <w:rPr>
                <w:sz w:val="18"/>
                <w:szCs w:val="18"/>
                <w:rtl w:val="0"/>
              </w:rPr>
              <w:t xml:space="preserve">File 00 Q9;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E">
            <w:pPr>
              <w:spacing w:line="276" w:lineRule="auto"/>
              <w:rPr>
                <w:sz w:val="18"/>
                <w:szCs w:val="18"/>
              </w:rPr>
            </w:pPr>
            <w:r w:rsidDel="00000000" w:rsidR="00000000" w:rsidRPr="00000000">
              <w:rPr>
                <w:sz w:val="18"/>
                <w:szCs w:val="18"/>
                <w:rtl w:val="0"/>
              </w:rPr>
              <w:t xml:space="preserve">Ground truth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Phối hợp mẫu kiểm chứng, chuyên gia lĩnh vực và xác nhận điểm nóng/nguyên nhân.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1">
            <w:pPr>
              <w:spacing w:line="276" w:lineRule="auto"/>
              <w:rPr>
                <w:sz w:val="18"/>
                <w:szCs w:val="18"/>
              </w:rPr>
            </w:pPr>
            <w:r w:rsidDel="00000000" w:rsidR="00000000" w:rsidRPr="00000000">
              <w:rPr>
                <w:sz w:val="18"/>
                <w:szCs w:val="18"/>
                <w:rtl w:val="0"/>
              </w:rPr>
              <w:t xml:space="preserve">Phê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2">
            <w:pPr>
              <w:spacing w:line="276" w:lineRule="auto"/>
              <w:rPr>
                <w:sz w:val="18"/>
                <w:szCs w:val="18"/>
              </w:rPr>
            </w:pPr>
            <w:r w:rsidDel="00000000" w:rsidR="00000000" w:rsidRPr="00000000">
              <w:rPr>
                <w:sz w:val="18"/>
                <w:szCs w:val="18"/>
                <w:rtl w:val="0"/>
              </w:rPr>
              <w:t xml:space="preserve">Xác nhận Level, kế hoạch khảo sát, ngưỡng/KPI, thay đổi phạm vi, deliverables và nghiệm thu đúng hạn.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Asset 04 mục 3, 6, 8</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Bảo mật và bàn giao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Xác nhận phân quyền, kênh truyền, thời gian lưu, quy tắc sử dụng và xóa dữ liệu.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6">
            <w:pPr>
              <w:spacing w:line="276" w:lineRule="auto"/>
              <w:rPr>
                <w:sz w:val="18"/>
                <w:szCs w:val="18"/>
              </w:rPr>
            </w:pPr>
            <w:r w:rsidDel="00000000" w:rsidR="00000000" w:rsidRPr="00000000">
              <w:rPr>
                <w:sz w:val="18"/>
                <w:szCs w:val="18"/>
                <w:rtl w:val="0"/>
              </w:rPr>
              <w:t xml:space="preserve">Asset 01 mục 16; cần xác minh</w:t>
            </w:r>
          </w:p>
        </w:tc>
      </w:tr>
    </w:tbl>
    <w:p w:rsidR="00000000" w:rsidDel="00000000" w:rsidP="00000000" w:rsidRDefault="00000000" w:rsidRPr="00000000" w14:paraId="000000D7">
      <w:pPr>
        <w:pStyle w:val="Heading1"/>
        <w:rPr/>
      </w:pPr>
      <w:r w:rsidDel="00000000" w:rsidR="00000000" w:rsidRPr="00000000">
        <w:rPr>
          <w:color w:val="1f4e78"/>
          <w:rtl w:val="0"/>
        </w:rPr>
        <w:t xml:space="preserve">11. ASSUMPTIONS, EXCLUSIONS &amp; ITEMS TO CONFIRM</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vùng bảo vệ Proposal khỏi việc sinh viên tự bịa. Mọi điểm chưa rõ phải đưa vào đây.</w:t>
      </w:r>
      <w:r w:rsidDel="00000000" w:rsidR="00000000" w:rsidRPr="00000000">
        <w:rPr>
          <w:rtl w:val="0"/>
        </w:rPr>
      </w:r>
    </w:p>
    <w:tbl>
      <w:tblPr>
        <w:tblStyle w:val="Table1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4470"/>
        <w:gridCol w:w="3390"/>
        <w:tblGridChange w:id="0">
          <w:tblGrid>
            <w:gridCol w:w="2310"/>
            <w:gridCol w:w="4470"/>
            <w:gridCol w:w="3390"/>
          </w:tblGrid>
        </w:tblGridChange>
      </w:tblGrid>
      <w:tr>
        <w:trPr>
          <w:cantSplit w:val="0"/>
          <w:tblHeader w:val="1"/>
        </w:trPr>
        <w:tc>
          <w:tcPr>
            <w:shd w:fill="1f4e78" w:val="clear"/>
            <w:vAlign w:val="center"/>
          </w:tcPr>
          <w:p w:rsidR="00000000" w:rsidDel="00000000" w:rsidP="00000000" w:rsidRDefault="00000000" w:rsidRPr="00000000" w14:paraId="000000D9">
            <w:pPr>
              <w:jc w:val="center"/>
              <w:rPr/>
            </w:pPr>
            <w:r w:rsidDel="00000000" w:rsidR="00000000" w:rsidRPr="00000000">
              <w:rPr>
                <w:b w:val="1"/>
                <w:bCs w:val="1"/>
                <w:color w:val="ffffff"/>
                <w:sz w:val="17"/>
                <w:szCs w:val="17"/>
                <w:rtl w:val="0"/>
              </w:rPr>
              <w:t xml:space="preserve">Loại</w:t>
            </w:r>
            <w:r w:rsidDel="00000000" w:rsidR="00000000" w:rsidRPr="00000000">
              <w:rPr>
                <w:rtl w:val="0"/>
              </w:rPr>
            </w:r>
          </w:p>
        </w:tc>
        <w:tc>
          <w:tcPr>
            <w:shd w:fill="1f4e78" w:val="clear"/>
            <w:vAlign w:val="center"/>
          </w:tcPr>
          <w:p w:rsidR="00000000" w:rsidDel="00000000" w:rsidP="00000000" w:rsidRDefault="00000000" w:rsidRPr="00000000" w14:paraId="000000DA">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DB">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C">
            <w:pPr>
              <w:spacing w:line="276" w:lineRule="auto"/>
              <w:rPr>
                <w:sz w:val="18"/>
                <w:szCs w:val="18"/>
              </w:rPr>
            </w:pPr>
            <w:r w:rsidDel="00000000" w:rsidR="00000000" w:rsidRPr="00000000">
              <w:rPr>
                <w:sz w:val="18"/>
                <w:szCs w:val="18"/>
                <w:rtl w:val="0"/>
              </w:rPr>
              <w:t xml:space="preserve">Assumption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D">
            <w:pPr>
              <w:spacing w:line="276" w:lineRule="auto"/>
              <w:rPr>
                <w:sz w:val="18"/>
                <w:szCs w:val="18"/>
              </w:rPr>
            </w:pPr>
            <w:r w:rsidDel="00000000" w:rsidR="00000000" w:rsidRPr="00000000">
              <w:rPr>
                <w:sz w:val="18"/>
                <w:szCs w:val="18"/>
                <w:rtl w:val="0"/>
              </w:rPr>
              <w:t xml:space="preserve">Có thể thu dữ liệu trong điều kiện pháp lý, thời tiết, ánh sáng, GNSS, tiếp cận và bảo mật phù hợp.</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E">
            <w:pPr>
              <w:spacing w:line="276" w:lineRule="auto"/>
              <w:rPr>
                <w:sz w:val="18"/>
                <w:szCs w:val="18"/>
              </w:rPr>
            </w:pPr>
            <w:r w:rsidDel="00000000" w:rsidR="00000000" w:rsidRPr="00000000">
              <w:rPr>
                <w:sz w:val="18"/>
                <w:szCs w:val="18"/>
                <w:rtl w:val="0"/>
              </w:rPr>
              <w:t xml:space="preserve">Cần khảo sát tiền khả thi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F">
            <w:pPr>
              <w:spacing w:line="276" w:lineRule="auto"/>
              <w:rPr>
                <w:sz w:val="18"/>
                <w:szCs w:val="18"/>
              </w:rPr>
            </w:pPr>
            <w:r w:rsidDel="00000000" w:rsidR="00000000" w:rsidRPr="00000000">
              <w:rPr>
                <w:sz w:val="18"/>
                <w:szCs w:val="18"/>
                <w:rtl w:val="0"/>
              </w:rPr>
              <w:t xml:space="preserve">Assumption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Khách hàng cung cấp AOI, baseline/lịch tác động, tiêu chí và ground truth đúng thời điểm.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Cần khách hàng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2">
            <w:pPr>
              <w:spacing w:line="276" w:lineRule="auto"/>
              <w:rPr>
                <w:sz w:val="18"/>
                <w:szCs w:val="18"/>
              </w:rPr>
            </w:pPr>
            <w:r w:rsidDel="00000000" w:rsidR="00000000" w:rsidRPr="00000000">
              <w:rPr>
                <w:sz w:val="18"/>
                <w:szCs w:val="18"/>
                <w:rtl w:val="0"/>
              </w:rPr>
              <w:t xml:space="preserve">Exclusion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3">
            <w:pPr>
              <w:spacing w:line="276" w:lineRule="auto"/>
              <w:rPr>
                <w:sz w:val="18"/>
                <w:szCs w:val="18"/>
              </w:rPr>
            </w:pPr>
            <w:r w:rsidDel="00000000" w:rsidR="00000000" w:rsidRPr="00000000">
              <w:rPr>
                <w:sz w:val="18"/>
                <w:szCs w:val="18"/>
                <w:rtl w:val="0"/>
              </w:rPr>
              <w:t xml:space="preserve">Không gồm đo carbon trực tiếp, chứng nhận MRV độc lập, kết luận nguyên nhân khi thiếu kiểm chứng hoặc tư vấn pháp lý chuyên sâu.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4">
            <w:pPr>
              <w:spacing w:line="276" w:lineRule="auto"/>
              <w:rPr>
                <w:sz w:val="18"/>
                <w:szCs w:val="18"/>
              </w:rPr>
            </w:pPr>
            <w:r w:rsidDel="00000000" w:rsidR="00000000" w:rsidRPr="00000000">
              <w:rPr>
                <w:sz w:val="18"/>
                <w:szCs w:val="18"/>
                <w:rtl w:val="0"/>
              </w:rPr>
              <w:t xml:space="preserve">Theo Asset 01/02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5">
            <w:pPr>
              <w:spacing w:line="276" w:lineRule="auto"/>
              <w:rPr>
                <w:sz w:val="18"/>
                <w:szCs w:val="18"/>
              </w:rPr>
            </w:pPr>
            <w:r w:rsidDel="00000000" w:rsidR="00000000" w:rsidRPr="00000000">
              <w:rPr>
                <w:sz w:val="18"/>
                <w:szCs w:val="18"/>
                <w:rtl w:val="0"/>
              </w:rPr>
              <w:t xml:space="preserve">Exclusion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6">
            <w:pPr>
              <w:spacing w:line="276" w:lineRule="auto"/>
              <w:rPr>
                <w:sz w:val="18"/>
                <w:szCs w:val="18"/>
              </w:rPr>
            </w:pPr>
            <w:r w:rsidDel="00000000" w:rsidR="00000000" w:rsidRPr="00000000">
              <w:rPr>
                <w:sz w:val="18"/>
                <w:szCs w:val="18"/>
                <w:rtl w:val="0"/>
              </w:rPr>
              <w:t xml:space="preserve">LiDAR, thermal, hyperspectral, dashboard/API, AI tùy chỉnh và tích hợp doanh nghiệp không thuộc phạm vi cơ sở.</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Chỉ theo Level 3/add-on được duyệt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To confirm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9">
            <w:pPr>
              <w:spacing w:line="276" w:lineRule="auto"/>
              <w:rPr>
                <w:sz w:val="18"/>
                <w:szCs w:val="18"/>
              </w:rPr>
            </w:pPr>
            <w:r w:rsidDel="00000000" w:rsidR="00000000" w:rsidRPr="00000000">
              <w:rPr>
                <w:sz w:val="18"/>
                <w:szCs w:val="18"/>
                <w:rtl w:val="0"/>
              </w:rPr>
              <w:t xml:space="preserve">Cấu hình UAV/cảm biến/phần mềm, công suất ha/ngày, vai trò chính thức, KPI/độ chính xác và SLA.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A">
            <w:pPr>
              <w:spacing w:line="276" w:lineRule="auto"/>
              <w:rPr>
                <w:sz w:val="18"/>
                <w:szCs w:val="18"/>
              </w:rPr>
            </w:pPr>
            <w:r w:rsidDel="00000000" w:rsidR="00000000" w:rsidRPr="00000000">
              <w:rPr>
                <w:sz w:val="18"/>
                <w:szCs w:val="18"/>
                <w:rtl w:val="0"/>
              </w:rPr>
              <w:t xml:space="preserve">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B">
            <w:pPr>
              <w:spacing w:line="276" w:lineRule="auto"/>
              <w:rPr>
                <w:sz w:val="18"/>
                <w:szCs w:val="18"/>
              </w:rPr>
            </w:pPr>
            <w:r w:rsidDel="00000000" w:rsidR="00000000" w:rsidRPr="00000000">
              <w:rPr>
                <w:sz w:val="18"/>
                <w:szCs w:val="18"/>
                <w:rtl w:val="0"/>
              </w:rPr>
              <w:t xml:space="preserve">To confirm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C">
            <w:pPr>
              <w:spacing w:line="276" w:lineRule="auto"/>
              <w:rPr>
                <w:sz w:val="18"/>
                <w:szCs w:val="18"/>
              </w:rPr>
            </w:pPr>
            <w:r w:rsidDel="00000000" w:rsidR="00000000" w:rsidRPr="00000000">
              <w:rPr>
                <w:sz w:val="18"/>
                <w:szCs w:val="18"/>
                <w:rtl w:val="0"/>
              </w:rPr>
              <w:t xml:space="preserve">Thủ tục pháp lý hiện hành, thời gian lưu, bảo mật, escalation và điều kiện bay lại.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D">
            <w:pPr>
              <w:spacing w:line="276" w:lineRule="auto"/>
              <w:rPr>
                <w:sz w:val="18"/>
                <w:szCs w:val="18"/>
              </w:rPr>
            </w:pPr>
            <w:r w:rsidDel="00000000" w:rsidR="00000000" w:rsidRPr="00000000">
              <w:rPr>
                <w:sz w:val="18"/>
                <w:szCs w:val="18"/>
                <w:rtl w:val="0"/>
              </w:rPr>
              <w:t xml:space="preserve">CẦN HAI BÊN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E">
            <w:pPr>
              <w:spacing w:line="276" w:lineRule="auto"/>
              <w:rPr>
                <w:sz w:val="18"/>
                <w:szCs w:val="18"/>
              </w:rPr>
            </w:pPr>
            <w:r w:rsidDel="00000000" w:rsidR="00000000" w:rsidRPr="00000000">
              <w:rPr>
                <w:sz w:val="18"/>
                <w:szCs w:val="18"/>
                <w:rtl w:val="0"/>
              </w:rPr>
              <w:t xml:space="preserve">To confirm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F">
            <w:pPr>
              <w:spacing w:line="276" w:lineRule="auto"/>
              <w:rPr>
                <w:sz w:val="18"/>
                <w:szCs w:val="18"/>
              </w:rPr>
            </w:pPr>
            <w:r w:rsidDel="00000000" w:rsidR="00000000" w:rsidRPr="00000000">
              <w:rPr>
                <w:sz w:val="18"/>
                <w:szCs w:val="18"/>
                <w:rtl w:val="0"/>
              </w:rPr>
              <w:t xml:space="preserve">Khách hàng, AOI, quy mô, lịch, địa điểm, deliverables cuối, tiêu chí nghiệm thu và điều khoản thương mại.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0">
            <w:pPr>
              <w:spacing w:line="276" w:lineRule="auto"/>
              <w:rPr>
                <w:sz w:val="18"/>
                <w:szCs w:val="18"/>
              </w:rPr>
            </w:pPr>
            <w:r w:rsidDel="00000000" w:rsidR="00000000" w:rsidRPr="00000000">
              <w:rPr>
                <w:sz w:val="18"/>
                <w:szCs w:val="18"/>
                <w:rtl w:val="0"/>
              </w:rPr>
              <w:t xml:space="preserve">CẦN HAI BÊN XÁC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line="276" w:lineRule="auto"/>
              <w:rPr>
                <w:sz w:val="18"/>
                <w:szCs w:val="18"/>
              </w:rPr>
            </w:pPr>
            <w:r w:rsidDel="00000000" w:rsidR="00000000" w:rsidRPr="00000000">
              <w:rPr>
                <w:sz w:val="18"/>
                <w:szCs w:val="18"/>
                <w:rtl w:val="0"/>
              </w:rPr>
              <w:t xml:space="preserve">Assumption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2">
            <w:pPr>
              <w:spacing w:line="276" w:lineRule="auto"/>
              <w:rPr>
                <w:sz w:val="18"/>
                <w:szCs w:val="18"/>
              </w:rPr>
            </w:pPr>
            <w:r w:rsidDel="00000000" w:rsidR="00000000" w:rsidRPr="00000000">
              <w:rPr>
                <w:sz w:val="18"/>
                <w:szCs w:val="18"/>
                <w:rtl w:val="0"/>
              </w:rPr>
              <w:t xml:space="preserve">Có thể thu dữ liệu trong điều kiện pháp lý, thời tiết, ánh sáng, GNSS, tiếp cận và bảo mật phù hợp.</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line="276" w:lineRule="auto"/>
              <w:rPr>
                <w:sz w:val="18"/>
                <w:szCs w:val="18"/>
              </w:rPr>
            </w:pPr>
            <w:r w:rsidDel="00000000" w:rsidR="00000000" w:rsidRPr="00000000">
              <w:rPr>
                <w:sz w:val="18"/>
                <w:szCs w:val="18"/>
                <w:rtl w:val="0"/>
              </w:rPr>
              <w:t xml:space="preserve">Cần khảo sát tiền khả thi</w:t>
            </w:r>
          </w:p>
        </w:tc>
      </w:tr>
    </w:tbl>
    <w:p w:rsidR="00000000" w:rsidDel="00000000" w:rsidP="00000000" w:rsidRDefault="00000000" w:rsidRPr="00000000" w14:paraId="000000F4">
      <w:pPr>
        <w:pStyle w:val="Heading1"/>
        <w:rPr/>
      </w:pPr>
      <w:r w:rsidDel="00000000" w:rsidR="00000000" w:rsidRPr="00000000">
        <w:rPr>
          <w:color w:val="1f4e78"/>
          <w:rtl w:val="0"/>
        </w:rPr>
        <w:t xml:space="preserve">12. COMMERCIAL SUMMARY - TÓM TẮT THƯƠNG MẠI</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có thể dẫn sang File 07 Pricing. Sinh viên không tự định giá. Nếu được cấp bảng giá đã duyệt thì chỉ copy đúng dữ liệu được phép.</w:t>
      </w: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4e78" w:val="clear"/>
            <w:vAlign w:val="center"/>
          </w:tcPr>
          <w:p w:rsidR="00000000" w:rsidDel="00000000" w:rsidP="00000000" w:rsidRDefault="00000000" w:rsidRPr="00000000" w14:paraId="000000F6">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F7">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rPr>
                <w:sz w:val="18"/>
                <w:szCs w:val="18"/>
              </w:rPr>
            </w:pPr>
            <w:r w:rsidDel="00000000" w:rsidR="00000000" w:rsidRPr="00000000">
              <w:rPr>
                <w:sz w:val="18"/>
                <w:szCs w:val="18"/>
                <w:rtl w:val="0"/>
              </w:rPr>
              <w:t xml:space="preserve">Đơn vị tính</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9">
            <w:pPr>
              <w:spacing w:line="276" w:lineRule="auto"/>
              <w:rPr>
                <w:sz w:val="18"/>
                <w:szCs w:val="18"/>
              </w:rPr>
            </w:pPr>
            <w:r w:rsidDel="00000000" w:rsidR="00000000" w:rsidRPr="00000000">
              <w:rPr>
                <w:sz w:val="18"/>
                <w:szCs w:val="18"/>
                <w:rtl w:val="0"/>
              </w:rPr>
              <w:t xml:space="preserve">Theo dự án/Level; biến phí có thể phụ thuộc ha × lần bay, ground truth, địa hình, di chuyển, xử lý và SLA. Cần Sales/Finance xác nhận.</w:t>
            </w:r>
          </w:p>
        </w:tc>
      </w:tr>
      <w:tr>
        <w:trPr>
          <w:cantSplit w:val="0"/>
          <w:tblHeader w:val="0"/>
        </w:trPr>
        <w:tc>
          <w:tcPr>
            <w:vAlign w:val="top"/>
          </w:tcPr>
          <w:p w:rsidR="00000000" w:rsidDel="00000000" w:rsidP="00000000" w:rsidRDefault="00000000" w:rsidRPr="00000000" w14:paraId="000000FA">
            <w:pPr>
              <w:rPr>
                <w:sz w:val="18"/>
                <w:szCs w:val="18"/>
              </w:rPr>
            </w:pPr>
            <w:r w:rsidDel="00000000" w:rsidR="00000000" w:rsidRPr="00000000">
              <w:rPr>
                <w:sz w:val="18"/>
                <w:szCs w:val="18"/>
                <w:rtl w:val="0"/>
              </w:rPr>
              <w:t xml:space="preserve">Giá dịch vụ</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B">
            <w:pPr>
              <w:spacing w:line="276" w:lineRule="auto"/>
              <w:rPr>
                <w:sz w:val="18"/>
                <w:szCs w:val="18"/>
              </w:rPr>
            </w:pPr>
            <w:r w:rsidDel="00000000" w:rsidR="00000000" w:rsidRPr="00000000">
              <w:rPr>
                <w:sz w:val="18"/>
                <w:szCs w:val="18"/>
                <w:rtl w:val="0"/>
              </w:rPr>
              <w:t xml:space="preserve">Không đưa giá đề xuất từ File 00 vào Proposal vì chưa được phê duyệt. Tham chiếu File 07 Pricing sau khi được GASCOLAE duyệt.</w:t>
            </w:r>
          </w:p>
        </w:tc>
      </w:tr>
      <w:tr>
        <w:trPr>
          <w:cantSplit w:val="0"/>
          <w:tblHeader w:val="0"/>
        </w:trPr>
        <w:tc>
          <w:tcPr>
            <w:vAlign w:val="top"/>
          </w:tcPr>
          <w:p w:rsidR="00000000" w:rsidDel="00000000" w:rsidP="00000000" w:rsidRDefault="00000000" w:rsidRPr="00000000" w14:paraId="000000FC">
            <w:pPr>
              <w:rPr>
                <w:sz w:val="18"/>
                <w:szCs w:val="18"/>
              </w:rPr>
            </w:pPr>
            <w:r w:rsidDel="00000000" w:rsidR="00000000" w:rsidRPr="00000000">
              <w:rPr>
                <w:sz w:val="18"/>
                <w:szCs w:val="18"/>
                <w:rtl w:val="0"/>
              </w:rPr>
              <w:t xml:space="preserve">Chiết khấu</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D">
            <w:pPr>
              <w:spacing w:line="276" w:lineRule="auto"/>
              <w:rPr>
                <w:sz w:val="18"/>
                <w:szCs w:val="18"/>
              </w:rPr>
            </w:pPr>
            <w:r w:rsidDel="00000000" w:rsidR="00000000" w:rsidRPr="00000000">
              <w:rPr>
                <w:sz w:val="18"/>
                <w:szCs w:val="18"/>
                <w:rtl w:val="0"/>
              </w:rPr>
              <w:t xml:space="preserve">Không tự điền. Chỉ áp dụng theo chính sách và phê duyệt Sales/Finance.</w:t>
            </w:r>
          </w:p>
        </w:tc>
      </w:tr>
      <w:tr>
        <w:trPr>
          <w:cantSplit w:val="0"/>
          <w:tblHeader w:val="0"/>
        </w:trPr>
        <w:tc>
          <w:tcPr>
            <w:vAlign w:val="top"/>
          </w:tcPr>
          <w:p w:rsidR="00000000" w:rsidDel="00000000" w:rsidP="00000000" w:rsidRDefault="00000000" w:rsidRPr="00000000" w14:paraId="000000FE">
            <w:pPr>
              <w:rPr>
                <w:sz w:val="18"/>
                <w:szCs w:val="18"/>
              </w:rPr>
            </w:pPr>
            <w:r w:rsidDel="00000000" w:rsidR="00000000" w:rsidRPr="00000000">
              <w:rPr>
                <w:sz w:val="18"/>
                <w:szCs w:val="18"/>
                <w:rtl w:val="0"/>
              </w:rPr>
              <w:t xml:space="preserve">Điều kiện thương mại</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F">
            <w:pPr>
              <w:spacing w:line="276" w:lineRule="auto"/>
              <w:rPr>
                <w:sz w:val="18"/>
                <w:szCs w:val="18"/>
              </w:rPr>
            </w:pPr>
            <w:r w:rsidDel="00000000" w:rsidR="00000000" w:rsidRPr="00000000">
              <w:rPr>
                <w:sz w:val="18"/>
                <w:szCs w:val="18"/>
                <w:rtl w:val="0"/>
              </w:rPr>
              <w:t xml:space="preserve">Thanh toán, thuế/VAT, hiệu lực báo giá, thay đổi phạm vi, bay lại, hủy/hoãn và trách nhiệm phát sinh cần Sales/Finance/Legal xác nhận.</w:t>
            </w:r>
          </w:p>
        </w:tc>
      </w:tr>
    </w:tbl>
    <w:p w:rsidR="00000000" w:rsidDel="00000000" w:rsidP="00000000" w:rsidRDefault="00000000" w:rsidRPr="00000000" w14:paraId="00000100">
      <w:pPr>
        <w:pStyle w:val="Heading1"/>
        <w:rPr/>
      </w:pPr>
      <w:r w:rsidDel="00000000" w:rsidR="00000000" w:rsidRPr="00000000">
        <w:rPr>
          <w:color w:val="1f4e78"/>
          <w:rtl w:val="0"/>
        </w:rPr>
        <w:t xml:space="preserve">13. NEXT STEPS - BƯỚC TIẾP THEO</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Kết thúc Proposal bằng 3-5 hành động rõ ràng.</w:t>
      </w:r>
      <w:r w:rsidDel="00000000" w:rsidR="00000000" w:rsidRPr="00000000">
        <w:rPr>
          <w:rtl w:val="0"/>
        </w:rPr>
      </w:r>
    </w:p>
    <w:p w:rsidR="00000000" w:rsidDel="00000000" w:rsidP="00000000" w:rsidRDefault="00000000" w:rsidRPr="00000000" w14:paraId="00000102">
      <w:pPr>
        <w:numPr>
          <w:ilvl w:val="0"/>
          <w:numId w:val="1"/>
        </w:numPr>
        <w:spacing w:after="80" w:lineRule="auto"/>
        <w:ind w:left="360"/>
        <w:rPr/>
      </w:pPr>
      <w:r w:rsidDel="00000000" w:rsidR="00000000" w:rsidRPr="00000000">
        <w:rPr>
          <w:rtl w:val="0"/>
        </w:rPr>
        <w:t xml:space="preserve">Khách hàng cung cấp AOI, mục tiêu, kỳ baseline, lịch tác động và đầu mối phê duyệt.</w:t>
      </w:r>
    </w:p>
    <w:p w:rsidR="00000000" w:rsidDel="00000000" w:rsidP="00000000" w:rsidRDefault="00000000" w:rsidRPr="00000000" w14:paraId="00000103">
      <w:pPr>
        <w:numPr>
          <w:ilvl w:val="0"/>
          <w:numId w:val="1"/>
        </w:numPr>
        <w:spacing w:after="80" w:lineRule="auto"/>
        <w:ind w:left="360"/>
        <w:rPr/>
      </w:pPr>
      <w:r w:rsidDel="00000000" w:rsidR="00000000" w:rsidRPr="00000000">
        <w:rPr>
          <w:rtl w:val="0"/>
        </w:rPr>
        <w:t xml:space="preserve">GASCOLAE thực hiện khảo sát tiền khả thi và xác nhận cấu hình LEVEL 1 - Pilot / Basic.</w:t>
      </w:r>
    </w:p>
    <w:p w:rsidR="00000000" w:rsidDel="00000000" w:rsidP="00000000" w:rsidRDefault="00000000" w:rsidRPr="00000000" w14:paraId="00000104">
      <w:pPr>
        <w:numPr>
          <w:ilvl w:val="0"/>
          <w:numId w:val="1"/>
        </w:numPr>
        <w:spacing w:after="80" w:lineRule="auto"/>
        <w:ind w:left="360"/>
        <w:rPr/>
      </w:pPr>
      <w:r w:rsidDel="00000000" w:rsidR="00000000" w:rsidRPr="00000000">
        <w:rPr>
          <w:rtl w:val="0"/>
        </w:rPr>
        <w:t xml:space="preserve">Hai bên chốt phạm vi, deliverables, KPI/SLA, lịch, pháp lý và điều kiện thương mại.</w:t>
      </w:r>
    </w:p>
    <w:p w:rsidR="00000000" w:rsidDel="00000000" w:rsidP="00000000" w:rsidRDefault="00000000" w:rsidRPr="00000000" w14:paraId="00000105">
      <w:pPr>
        <w:numPr>
          <w:ilvl w:val="0"/>
          <w:numId w:val="1"/>
        </w:numPr>
        <w:spacing w:after="80" w:lineRule="auto"/>
        <w:ind w:left="360"/>
        <w:rPr/>
      </w:pPr>
      <w:r w:rsidDel="00000000" w:rsidR="00000000" w:rsidRPr="00000000">
        <w:rPr>
          <w:rtl w:val="0"/>
        </w:rPr>
        <w:t xml:space="preserve">Thực hiện pilot, nghiệm thu kết quả và quyết định mở rộng lên LEVEL 2 hoặc LEVEL 3.</w:t>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color w:val="1f4e78"/>
          <w:rtl w:val="0"/>
        </w:rPr>
        <w:t xml:space="preserve">14. SOURCE TRACEABILITY - NGUỒN SỬ DỤNG</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phải truy ngược được về Group 1/Research Workbook.</w:t>
      </w:r>
      <w:r w:rsidDel="00000000" w:rsidR="00000000" w:rsidRPr="00000000">
        <w:rPr>
          <w:rtl w:val="0"/>
        </w:rPr>
      </w:r>
    </w:p>
    <w:tbl>
      <w:tblPr>
        <w:tblStyle w:val="Table1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4470"/>
        <w:gridCol w:w="3390"/>
        <w:tblGridChange w:id="0">
          <w:tblGrid>
            <w:gridCol w:w="2310"/>
            <w:gridCol w:w="4470"/>
            <w:gridCol w:w="3390"/>
          </w:tblGrid>
        </w:tblGridChange>
      </w:tblGrid>
      <w:tr>
        <w:trPr>
          <w:cantSplit w:val="0"/>
          <w:tblHeader w:val="1"/>
        </w:trPr>
        <w:tc>
          <w:tcPr>
            <w:shd w:fill="1f4e78" w:val="clear"/>
            <w:vAlign w:val="center"/>
          </w:tcPr>
          <w:p w:rsidR="00000000" w:rsidDel="00000000" w:rsidP="00000000" w:rsidRDefault="00000000" w:rsidRPr="00000000" w14:paraId="00000108">
            <w:pPr>
              <w:jc w:val="center"/>
              <w:rPr/>
            </w:pPr>
            <w:r w:rsidDel="00000000" w:rsidR="00000000" w:rsidRPr="00000000">
              <w:rPr>
                <w:b w:val="1"/>
                <w:bCs w:val="1"/>
                <w:color w:val="ffffff"/>
                <w:sz w:val="17"/>
                <w:szCs w:val="17"/>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109">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10A">
            <w:pPr>
              <w:jc w:val="center"/>
              <w:rPr/>
            </w:pPr>
            <w:r w:rsidDel="00000000" w:rsidR="00000000" w:rsidRPr="00000000">
              <w:rPr>
                <w:b w:val="1"/>
                <w:bCs w:val="1"/>
                <w:color w:val="ffffff"/>
                <w:sz w:val="17"/>
                <w:szCs w:val="17"/>
                <w:rtl w:val="0"/>
              </w:rPr>
              <w:t xml:space="preserve">Dùng cho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B">
            <w:pPr>
              <w:spacing w:line="276" w:lineRule="auto"/>
              <w:jc w:val="center"/>
              <w:rPr>
                <w:sz w:val="18"/>
                <w:szCs w:val="18"/>
              </w:rPr>
            </w:pPr>
            <w:r w:rsidDel="00000000" w:rsidR="00000000" w:rsidRPr="00000000">
              <w:rPr>
                <w:sz w:val="18"/>
                <w:szCs w:val="18"/>
                <w:rtl w:val="0"/>
              </w:rPr>
              <w:t xml:space="preserve">SRC-01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C">
            <w:pPr>
              <w:spacing w:line="276" w:lineRule="auto"/>
              <w:rPr>
                <w:sz w:val="18"/>
                <w:szCs w:val="18"/>
              </w:rPr>
            </w:pPr>
            <w:r w:rsidDel="00000000" w:rsidR="00000000" w:rsidRPr="00000000">
              <w:rPr>
                <w:sz w:val="18"/>
                <w:szCs w:val="18"/>
                <w:rtl w:val="0"/>
              </w:rPr>
              <w:t xml:space="preserve">Danh mục dịch vụ Nhóm 09</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D">
            <w:pPr>
              <w:spacing w:line="276" w:lineRule="auto"/>
              <w:rPr>
                <w:sz w:val="18"/>
                <w:szCs w:val="18"/>
              </w:rPr>
            </w:pPr>
            <w:r w:rsidDel="00000000" w:rsidR="00000000" w:rsidRPr="00000000">
              <w:rPr>
                <w:sz w:val="18"/>
                <w:szCs w:val="18"/>
                <w:rtl w:val="0"/>
              </w:rPr>
              <w:t xml:space="preserve">Nhận diện, ngành và use case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E">
            <w:pPr>
              <w:spacing w:line="276" w:lineRule="auto"/>
              <w:jc w:val="center"/>
              <w:rPr>
                <w:sz w:val="18"/>
                <w:szCs w:val="18"/>
              </w:rPr>
            </w:pPr>
            <w:r w:rsidDel="00000000" w:rsidR="00000000" w:rsidRPr="00000000">
              <w:rPr>
                <w:sz w:val="18"/>
                <w:szCs w:val="18"/>
                <w:rtl w:val="0"/>
              </w:rPr>
              <w:t xml:space="preserve">SRC-02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F">
            <w:pPr>
              <w:spacing w:line="276" w:lineRule="auto"/>
              <w:rPr>
                <w:sz w:val="18"/>
                <w:szCs w:val="18"/>
              </w:rPr>
            </w:pPr>
            <w:r w:rsidDel="00000000" w:rsidR="00000000" w:rsidRPr="00000000">
              <w:rPr>
                <w:sz w:val="18"/>
                <w:szCs w:val="18"/>
                <w:rtl w:val="0"/>
              </w:rPr>
              <w:t xml:space="preserve">USGS Landsat NDVI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0">
            <w:pPr>
              <w:spacing w:line="276" w:lineRule="auto"/>
              <w:rPr>
                <w:sz w:val="18"/>
                <w:szCs w:val="18"/>
              </w:rPr>
            </w:pPr>
            <w:r w:rsidDel="00000000" w:rsidR="00000000" w:rsidRPr="00000000">
              <w:rPr>
                <w:sz w:val="18"/>
                <w:szCs w:val="18"/>
                <w:rtl w:val="0"/>
              </w:rPr>
              <w:t xml:space="preserve">NDVI và ý nghĩa chỉ số</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1">
            <w:pPr>
              <w:spacing w:line="276" w:lineRule="auto"/>
              <w:jc w:val="center"/>
              <w:rPr>
                <w:sz w:val="18"/>
                <w:szCs w:val="18"/>
              </w:rPr>
            </w:pPr>
            <w:r w:rsidDel="00000000" w:rsidR="00000000" w:rsidRPr="00000000">
              <w:rPr>
                <w:sz w:val="18"/>
                <w:szCs w:val="18"/>
                <w:rtl w:val="0"/>
              </w:rPr>
              <w:t xml:space="preserve">SRC-03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2">
            <w:pPr>
              <w:spacing w:line="276" w:lineRule="auto"/>
              <w:rPr>
                <w:sz w:val="18"/>
                <w:szCs w:val="18"/>
              </w:rPr>
            </w:pPr>
            <w:r w:rsidDel="00000000" w:rsidR="00000000" w:rsidRPr="00000000">
              <w:rPr>
                <w:sz w:val="18"/>
                <w:szCs w:val="18"/>
                <w:rtl w:val="0"/>
              </w:rPr>
              <w:t xml:space="preserve">DJI Mavic 3 Multispectral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3">
            <w:pPr>
              <w:spacing w:line="276" w:lineRule="auto"/>
              <w:rPr>
                <w:sz w:val="18"/>
                <w:szCs w:val="18"/>
              </w:rPr>
            </w:pPr>
            <w:r w:rsidDel="00000000" w:rsidR="00000000" w:rsidRPr="00000000">
              <w:rPr>
                <w:sz w:val="18"/>
                <w:szCs w:val="18"/>
                <w:rtl w:val="0"/>
              </w:rPr>
              <w:t xml:space="preserve">UAV, cảm biến và RTK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4">
            <w:pPr>
              <w:spacing w:line="276" w:lineRule="auto"/>
              <w:jc w:val="center"/>
              <w:rPr>
                <w:sz w:val="18"/>
                <w:szCs w:val="18"/>
              </w:rPr>
            </w:pPr>
            <w:r w:rsidDel="00000000" w:rsidR="00000000" w:rsidRPr="00000000">
              <w:rPr>
                <w:sz w:val="18"/>
                <w:szCs w:val="18"/>
                <w:rtl w:val="0"/>
              </w:rPr>
              <w:t xml:space="preserve">SRC-04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5">
            <w:pPr>
              <w:spacing w:line="276" w:lineRule="auto"/>
              <w:rPr>
                <w:sz w:val="18"/>
                <w:szCs w:val="18"/>
              </w:rPr>
            </w:pPr>
            <w:r w:rsidDel="00000000" w:rsidR="00000000" w:rsidRPr="00000000">
              <w:rPr>
                <w:sz w:val="18"/>
                <w:szCs w:val="18"/>
                <w:rtl w:val="0"/>
              </w:rPr>
              <w:t xml:space="preserve">PIX4D product/pricing information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6">
            <w:pPr>
              <w:spacing w:line="276" w:lineRule="auto"/>
              <w:rPr>
                <w:sz w:val="18"/>
                <w:szCs w:val="18"/>
              </w:rPr>
            </w:pPr>
            <w:r w:rsidDel="00000000" w:rsidR="00000000" w:rsidRPr="00000000">
              <w:rPr>
                <w:sz w:val="18"/>
                <w:szCs w:val="18"/>
                <w:rtl w:val="0"/>
              </w:rPr>
              <w:t xml:space="preserve">Photogrammetry, output; không dùng giá làm báo giá</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7">
            <w:pPr>
              <w:spacing w:line="276" w:lineRule="auto"/>
              <w:jc w:val="center"/>
              <w:rPr>
                <w:sz w:val="18"/>
                <w:szCs w:val="18"/>
              </w:rPr>
            </w:pPr>
            <w:r w:rsidDel="00000000" w:rsidR="00000000" w:rsidRPr="00000000">
              <w:rPr>
                <w:sz w:val="18"/>
                <w:szCs w:val="18"/>
                <w:rtl w:val="0"/>
              </w:rPr>
              <w:t xml:space="preserve">SRC-05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8">
            <w:pPr>
              <w:spacing w:line="276" w:lineRule="auto"/>
              <w:rPr>
                <w:sz w:val="18"/>
                <w:szCs w:val="18"/>
              </w:rPr>
            </w:pPr>
            <w:r w:rsidDel="00000000" w:rsidR="00000000" w:rsidRPr="00000000">
              <w:rPr>
                <w:sz w:val="18"/>
                <w:szCs w:val="18"/>
                <w:rtl w:val="0"/>
              </w:rPr>
              <w:t xml:space="preserve">DroneDeploy product/pricing information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9">
            <w:pPr>
              <w:spacing w:line="276" w:lineRule="auto"/>
              <w:rPr>
                <w:sz w:val="18"/>
                <w:szCs w:val="18"/>
              </w:rPr>
            </w:pPr>
            <w:r w:rsidDel="00000000" w:rsidR="00000000" w:rsidRPr="00000000">
              <w:rPr>
                <w:sz w:val="18"/>
                <w:szCs w:val="18"/>
                <w:rtl w:val="0"/>
              </w:rPr>
              <w:t xml:space="preserve">Dashboard, AI, add-on; không dùng giá làm báo giá</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A">
            <w:pPr>
              <w:spacing w:line="276" w:lineRule="auto"/>
              <w:jc w:val="center"/>
              <w:rPr>
                <w:sz w:val="18"/>
                <w:szCs w:val="18"/>
              </w:rPr>
            </w:pPr>
            <w:r w:rsidDel="00000000" w:rsidR="00000000" w:rsidRPr="00000000">
              <w:rPr>
                <w:sz w:val="18"/>
                <w:szCs w:val="18"/>
                <w:rtl w:val="0"/>
              </w:rPr>
              <w:t xml:space="preserve">SRC-06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B">
            <w:pPr>
              <w:spacing w:line="276" w:lineRule="auto"/>
              <w:rPr>
                <w:sz w:val="18"/>
                <w:szCs w:val="18"/>
              </w:rPr>
            </w:pPr>
            <w:r w:rsidDel="00000000" w:rsidR="00000000" w:rsidRPr="00000000">
              <w:rPr>
                <w:sz w:val="18"/>
                <w:szCs w:val="18"/>
                <w:rtl w:val="0"/>
              </w:rPr>
              <w:t xml:space="preserve">At-Sensor Radiometric Correction of a Multispectral Camera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C">
            <w:pPr>
              <w:spacing w:line="276" w:lineRule="auto"/>
              <w:rPr>
                <w:sz w:val="18"/>
                <w:szCs w:val="18"/>
              </w:rPr>
            </w:pPr>
            <w:r w:rsidDel="00000000" w:rsidR="00000000" w:rsidRPr="00000000">
              <w:rPr>
                <w:sz w:val="18"/>
                <w:szCs w:val="18"/>
                <w:rtl w:val="0"/>
              </w:rPr>
              <w:t xml:space="preserve">Calibration, QA và hạn chế</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D">
            <w:pPr>
              <w:spacing w:line="276" w:lineRule="auto"/>
              <w:jc w:val="center"/>
              <w:rPr>
                <w:sz w:val="18"/>
                <w:szCs w:val="18"/>
              </w:rPr>
            </w:pPr>
            <w:r w:rsidDel="00000000" w:rsidR="00000000" w:rsidRPr="00000000">
              <w:rPr>
                <w:sz w:val="18"/>
                <w:szCs w:val="18"/>
                <w:rtl w:val="0"/>
              </w:rPr>
              <w:t xml:space="preserve">SRC-07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E">
            <w:pPr>
              <w:spacing w:line="276" w:lineRule="auto"/>
              <w:rPr>
                <w:sz w:val="18"/>
                <w:szCs w:val="18"/>
              </w:rPr>
            </w:pPr>
            <w:r w:rsidDel="00000000" w:rsidR="00000000" w:rsidRPr="00000000">
              <w:rPr>
                <w:sz w:val="18"/>
                <w:szCs w:val="18"/>
                <w:rtl w:val="0"/>
              </w:rPr>
              <w:t xml:space="preserve">Multi-temporal image co-registration of UAV blocks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F">
            <w:pPr>
              <w:spacing w:line="276" w:lineRule="auto"/>
              <w:rPr>
                <w:sz w:val="18"/>
                <w:szCs w:val="18"/>
              </w:rPr>
            </w:pPr>
            <w:r w:rsidDel="00000000" w:rsidR="00000000" w:rsidRPr="00000000">
              <w:rPr>
                <w:sz w:val="18"/>
                <w:szCs w:val="18"/>
                <w:rtl w:val="0"/>
              </w:rPr>
              <w:t xml:space="preserve">Co-registration và khảo sát lặp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0">
            <w:pPr>
              <w:spacing w:line="276" w:lineRule="auto"/>
              <w:jc w:val="center"/>
              <w:rPr>
                <w:sz w:val="18"/>
                <w:szCs w:val="18"/>
              </w:rPr>
            </w:pPr>
            <w:r w:rsidDel="00000000" w:rsidR="00000000" w:rsidRPr="00000000">
              <w:rPr>
                <w:sz w:val="18"/>
                <w:szCs w:val="18"/>
                <w:rtl w:val="0"/>
              </w:rPr>
              <w:t xml:space="preserve">SRC-08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1">
            <w:pPr>
              <w:spacing w:line="276" w:lineRule="auto"/>
              <w:rPr>
                <w:sz w:val="18"/>
                <w:szCs w:val="18"/>
              </w:rPr>
            </w:pPr>
            <w:r w:rsidDel="00000000" w:rsidR="00000000" w:rsidRPr="00000000">
              <w:rPr>
                <w:sz w:val="18"/>
                <w:szCs w:val="18"/>
                <w:rtl w:val="0"/>
              </w:rPr>
              <w:t xml:space="preserve">Cổng Thông tin điện tử Chính phủ về quản lý flycam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2">
            <w:pPr>
              <w:spacing w:line="276" w:lineRule="auto"/>
              <w:rPr>
                <w:sz w:val="18"/>
                <w:szCs w:val="18"/>
              </w:rPr>
            </w:pPr>
            <w:r w:rsidDel="00000000" w:rsidR="00000000" w:rsidRPr="00000000">
              <w:rPr>
                <w:sz w:val="18"/>
                <w:szCs w:val="18"/>
                <w:rtl w:val="0"/>
              </w:rPr>
              <w:t xml:space="preserve">Pháp lý; cần xác minh quy định hiện hành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3">
            <w:pPr>
              <w:spacing w:line="276" w:lineRule="auto"/>
              <w:jc w:val="center"/>
              <w:rPr>
                <w:sz w:val="18"/>
                <w:szCs w:val="18"/>
              </w:rPr>
            </w:pPr>
            <w:r w:rsidDel="00000000" w:rsidR="00000000" w:rsidRPr="00000000">
              <w:rPr>
                <w:sz w:val="18"/>
                <w:szCs w:val="18"/>
                <w:rtl w:val="0"/>
              </w:rPr>
              <w:t xml:space="preserve">ASSET-00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4">
            <w:pPr>
              <w:spacing w:line="276" w:lineRule="auto"/>
              <w:rPr>
                <w:sz w:val="18"/>
                <w:szCs w:val="18"/>
              </w:rPr>
            </w:pPr>
            <w:r w:rsidDel="00000000" w:rsidR="00000000" w:rsidRPr="00000000">
              <w:rPr>
                <w:sz w:val="18"/>
                <w:szCs w:val="18"/>
                <w:rtl w:val="0"/>
              </w:rPr>
              <w:t xml:space="preserve">10_S0283_00_RESEARCH_WORKBOOK.xlsx</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5">
            <w:pPr>
              <w:spacing w:line="276" w:lineRule="auto"/>
              <w:rPr>
                <w:sz w:val="18"/>
                <w:szCs w:val="18"/>
              </w:rPr>
            </w:pPr>
            <w:r w:rsidDel="00000000" w:rsidR="00000000" w:rsidRPr="00000000">
              <w:rPr>
                <w:sz w:val="18"/>
                <w:szCs w:val="18"/>
                <w:rtl w:val="0"/>
              </w:rPr>
              <w:t xml:space="preserve">Nền tảng nghiên cứu và Research Gap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6">
            <w:pPr>
              <w:spacing w:line="276" w:lineRule="auto"/>
              <w:jc w:val="center"/>
              <w:rPr>
                <w:sz w:val="18"/>
                <w:szCs w:val="18"/>
              </w:rPr>
            </w:pPr>
            <w:r w:rsidDel="00000000" w:rsidR="00000000" w:rsidRPr="00000000">
              <w:rPr>
                <w:sz w:val="18"/>
                <w:szCs w:val="18"/>
                <w:rtl w:val="0"/>
              </w:rPr>
              <w:t xml:space="preserve">ASSET-01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7">
            <w:pPr>
              <w:spacing w:line="276" w:lineRule="auto"/>
              <w:rPr>
                <w:sz w:val="18"/>
                <w:szCs w:val="18"/>
              </w:rPr>
            </w:pPr>
            <w:r w:rsidDel="00000000" w:rsidR="00000000" w:rsidRPr="00000000">
              <w:rPr>
                <w:sz w:val="18"/>
                <w:szCs w:val="18"/>
                <w:rtl w:val="0"/>
              </w:rPr>
              <w:t xml:space="preserve">10_S0283_01_Service_Knowledge_Base.docx</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8">
            <w:pPr>
              <w:spacing w:line="276" w:lineRule="auto"/>
              <w:rPr>
                <w:sz w:val="18"/>
                <w:szCs w:val="18"/>
              </w:rPr>
            </w:pPr>
            <w:r w:rsidDel="00000000" w:rsidR="00000000" w:rsidRPr="00000000">
              <w:rPr>
                <w:sz w:val="18"/>
                <w:szCs w:val="18"/>
                <w:rtl w:val="0"/>
              </w:rPr>
              <w:t xml:space="preserve">Problem, method, scope, conditions và risks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9">
            <w:pPr>
              <w:spacing w:line="276" w:lineRule="auto"/>
              <w:jc w:val="center"/>
              <w:rPr>
                <w:sz w:val="18"/>
                <w:szCs w:val="18"/>
              </w:rPr>
            </w:pPr>
            <w:r w:rsidDel="00000000" w:rsidR="00000000" w:rsidRPr="00000000">
              <w:rPr>
                <w:sz w:val="18"/>
                <w:szCs w:val="18"/>
                <w:rtl w:val="0"/>
              </w:rPr>
              <w:t xml:space="preserve">ASSET-02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A">
            <w:pPr>
              <w:spacing w:line="276" w:lineRule="auto"/>
              <w:rPr>
                <w:sz w:val="18"/>
                <w:szCs w:val="18"/>
              </w:rPr>
            </w:pPr>
            <w:r w:rsidDel="00000000" w:rsidR="00000000" w:rsidRPr="00000000">
              <w:rPr>
                <w:sz w:val="18"/>
                <w:szCs w:val="18"/>
                <w:rtl w:val="0"/>
              </w:rPr>
              <w:t xml:space="preserve">10_S0283_02_Service_Profile.docx</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B">
            <w:pPr>
              <w:spacing w:line="276" w:lineRule="auto"/>
              <w:rPr>
                <w:sz w:val="18"/>
                <w:szCs w:val="18"/>
              </w:rPr>
            </w:pPr>
            <w:r w:rsidDel="00000000" w:rsidR="00000000" w:rsidRPr="00000000">
              <w:rPr>
                <w:sz w:val="18"/>
                <w:szCs w:val="18"/>
                <w:rtl w:val="0"/>
              </w:rPr>
              <w:t xml:space="preserve">Positioning, Level, benefits và deliverables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C">
            <w:pPr>
              <w:spacing w:line="276" w:lineRule="auto"/>
              <w:jc w:val="center"/>
              <w:rPr>
                <w:sz w:val="18"/>
                <w:szCs w:val="18"/>
              </w:rPr>
            </w:pPr>
            <w:r w:rsidDel="00000000" w:rsidR="00000000" w:rsidRPr="00000000">
              <w:rPr>
                <w:sz w:val="18"/>
                <w:szCs w:val="18"/>
                <w:rtl w:val="0"/>
              </w:rPr>
              <w:t xml:space="preserve">ASSET-03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D">
            <w:pPr>
              <w:spacing w:line="276" w:lineRule="auto"/>
              <w:rPr>
                <w:sz w:val="18"/>
                <w:szCs w:val="18"/>
              </w:rPr>
            </w:pPr>
            <w:r w:rsidDel="00000000" w:rsidR="00000000" w:rsidRPr="00000000">
              <w:rPr>
                <w:sz w:val="18"/>
                <w:szCs w:val="18"/>
                <w:rtl w:val="0"/>
              </w:rPr>
              <w:t xml:space="preserve">10_S0283_03_Service_Metadata_Catalog.xlsx</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E">
            <w:pPr>
              <w:spacing w:line="276" w:lineRule="auto"/>
              <w:rPr>
                <w:sz w:val="18"/>
                <w:szCs w:val="18"/>
              </w:rPr>
            </w:pPr>
            <w:r w:rsidDel="00000000" w:rsidR="00000000" w:rsidRPr="00000000">
              <w:rPr>
                <w:sz w:val="18"/>
                <w:szCs w:val="18"/>
                <w:rtl w:val="0"/>
              </w:rPr>
              <w:t xml:space="preserve">Tên, tags, search rules và trạng thái dữ liệu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F">
            <w:pPr>
              <w:spacing w:line="276" w:lineRule="auto"/>
              <w:jc w:val="center"/>
              <w:rPr>
                <w:sz w:val="18"/>
                <w:szCs w:val="18"/>
              </w:rPr>
            </w:pPr>
            <w:r w:rsidDel="00000000" w:rsidR="00000000" w:rsidRPr="00000000">
              <w:rPr>
                <w:sz w:val="18"/>
                <w:szCs w:val="18"/>
                <w:rtl w:val="0"/>
              </w:rPr>
              <w:t xml:space="preserve">ASSET-04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0">
            <w:pPr>
              <w:spacing w:line="276" w:lineRule="auto"/>
              <w:rPr>
                <w:sz w:val="18"/>
                <w:szCs w:val="18"/>
              </w:rPr>
            </w:pPr>
            <w:r w:rsidDel="00000000" w:rsidR="00000000" w:rsidRPr="00000000">
              <w:rPr>
                <w:sz w:val="18"/>
                <w:szCs w:val="18"/>
                <w:rtl w:val="0"/>
              </w:rPr>
              <w:t xml:space="preserve">10_S0283_04_Service_SOP_Checklist.docx</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1">
            <w:pPr>
              <w:spacing w:line="276" w:lineRule="auto"/>
              <w:rPr>
                <w:sz w:val="18"/>
                <w:szCs w:val="18"/>
              </w:rPr>
            </w:pPr>
            <w:r w:rsidDel="00000000" w:rsidR="00000000" w:rsidRPr="00000000">
              <w:rPr>
                <w:sz w:val="18"/>
                <w:szCs w:val="18"/>
                <w:rtl w:val="0"/>
              </w:rPr>
              <w:t xml:space="preserve">Implementation, QA, GO/NO-GO và bàn giao</w:t>
            </w:r>
          </w:p>
        </w:tc>
      </w:tr>
    </w:tbl>
    <w:p w:rsidR="00000000" w:rsidDel="00000000" w:rsidP="00000000" w:rsidRDefault="00000000" w:rsidRPr="00000000" w14:paraId="00000132">
      <w:pPr>
        <w:pStyle w:val="Heading1"/>
        <w:rPr/>
      </w:pPr>
      <w:r w:rsidDel="00000000" w:rsidR="00000000" w:rsidRPr="00000000">
        <w:rPr>
          <w:color w:val="1f4e78"/>
          <w:rtl w:val="0"/>
        </w:rPr>
        <w:t xml:space="preserve">15. CHECKLIST TRƯỚC KHI NỘP</w:t>
      </w:r>
      <w:r w:rsidDel="00000000" w:rsidR="00000000" w:rsidRPr="00000000">
        <w:rPr>
          <w:rtl w:val="0"/>
        </w:rPr>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133">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34">
            <w:pPr>
              <w:jc w:val="center"/>
              <w:rPr/>
            </w:pPr>
            <w:r w:rsidDel="00000000" w:rsidR="00000000" w:rsidRPr="00000000">
              <w:rPr>
                <w:b w:val="1"/>
                <w:bCs w:val="1"/>
                <w:color w:val="ffffff"/>
                <w:sz w:val="17"/>
                <w:szCs w:val="17"/>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135">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136">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rPr>
                <w:sz w:val="18"/>
                <w:szCs w:val="18"/>
              </w:rPr>
            </w:pPr>
            <w:r w:rsidDel="00000000" w:rsidR="00000000" w:rsidRPr="00000000">
              <w:rPr>
                <w:sz w:val="18"/>
                <w:szCs w:val="18"/>
                <w:rtl w:val="0"/>
              </w:rPr>
              <w:t xml:space="preserve">1</w:t>
            </w:r>
          </w:p>
        </w:tc>
        <w:tc>
          <w:tcPr>
            <w:vAlign w:val="top"/>
          </w:tcPr>
          <w:p w:rsidR="00000000" w:rsidDel="00000000" w:rsidP="00000000" w:rsidRDefault="00000000" w:rsidRPr="00000000" w14:paraId="00000138">
            <w:pPr>
              <w:rPr>
                <w:sz w:val="18"/>
                <w:szCs w:val="18"/>
              </w:rPr>
            </w:pPr>
            <w:r w:rsidDel="00000000" w:rsidR="00000000" w:rsidRPr="00000000">
              <w:rPr>
                <w:sz w:val="18"/>
                <w:szCs w:val="18"/>
                <w:rtl w:val="0"/>
              </w:rPr>
              <w:t xml:space="preserve">Đúng Service ID/tên service và không trộn service khác</w:t>
            </w:r>
          </w:p>
        </w:tc>
        <w:tc>
          <w:tcPr>
            <w:vAlign w:val="top"/>
          </w:tcPr>
          <w:p w:rsidR="00000000" w:rsidDel="00000000" w:rsidP="00000000" w:rsidRDefault="00000000" w:rsidRPr="00000000" w14:paraId="00000139">
            <w:pPr>
              <w:rPr>
                <w:sz w:val="18"/>
                <w:szCs w:val="18"/>
              </w:rPr>
            </w:pPr>
            <w:r w:rsidDel="00000000" w:rsidR="00000000" w:rsidRPr="00000000">
              <w:rPr>
                <w:sz w:val="18"/>
                <w:szCs w:val="18"/>
                <w:rtl w:val="0"/>
              </w:rPr>
              <w:t xml:space="preserve">☐ Đạt ☐ Chưa đạt</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A">
            <w:pPr>
              <w:spacing w:line="276" w:lineRule="auto"/>
              <w:rPr>
                <w:sz w:val="18"/>
                <w:szCs w:val="18"/>
              </w:rPr>
            </w:pPr>
            <w:r w:rsidDel="00000000" w:rsidR="00000000" w:rsidRPr="00000000">
              <w:rPr>
                <w:sz w:val="18"/>
                <w:szCs w:val="18"/>
                <w:rtl w:val="0"/>
              </w:rPr>
              <w:t xml:space="preserve">Chỉ sử dụng S0283 và tên đã thống nhất trong Asset 00-04.</w:t>
            </w:r>
          </w:p>
        </w:tc>
      </w:tr>
      <w:tr>
        <w:trPr>
          <w:cantSplit w:val="0"/>
          <w:tblHeader w:val="0"/>
        </w:trPr>
        <w:tc>
          <w:tcPr>
            <w:vAlign w:val="top"/>
          </w:tcPr>
          <w:p w:rsidR="00000000" w:rsidDel="00000000" w:rsidP="00000000" w:rsidRDefault="00000000" w:rsidRPr="00000000" w14:paraId="0000013B">
            <w:pPr>
              <w:rPr>
                <w:sz w:val="18"/>
                <w:szCs w:val="18"/>
              </w:rPr>
            </w:pPr>
            <w:r w:rsidDel="00000000" w:rsidR="00000000" w:rsidRPr="00000000">
              <w:rPr>
                <w:sz w:val="18"/>
                <w:szCs w:val="18"/>
                <w:rtl w:val="0"/>
              </w:rPr>
              <w:t xml:space="preserve">2</w:t>
            </w:r>
          </w:p>
        </w:tc>
        <w:tc>
          <w:tcPr>
            <w:vAlign w:val="top"/>
          </w:tcPr>
          <w:p w:rsidR="00000000" w:rsidDel="00000000" w:rsidP="00000000" w:rsidRDefault="00000000" w:rsidRPr="00000000" w14:paraId="0000013C">
            <w:pPr>
              <w:rPr>
                <w:sz w:val="18"/>
                <w:szCs w:val="18"/>
              </w:rPr>
            </w:pPr>
            <w:r w:rsidDel="00000000" w:rsidR="00000000" w:rsidRPr="00000000">
              <w:rPr>
                <w:sz w:val="18"/>
                <w:szCs w:val="18"/>
                <w:rtl w:val="0"/>
              </w:rPr>
              <w:t xml:space="preserve">Customer Problem lấy từ Group 1/nguồn</w:t>
            </w:r>
          </w:p>
        </w:tc>
        <w:tc>
          <w:tcPr>
            <w:vAlign w:val="top"/>
          </w:tcPr>
          <w:p w:rsidR="00000000" w:rsidDel="00000000" w:rsidP="00000000" w:rsidRDefault="00000000" w:rsidRPr="00000000" w14:paraId="0000013D">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E">
            <w:pPr>
              <w:spacing w:line="276" w:lineRule="auto"/>
              <w:rPr>
                <w:sz w:val="18"/>
                <w:szCs w:val="18"/>
              </w:rPr>
            </w:pPr>
            <w:r w:rsidDel="00000000" w:rsidR="00000000" w:rsidRPr="00000000">
              <w:rPr>
                <w:sz w:val="18"/>
                <w:szCs w:val="18"/>
                <w:rtl w:val="0"/>
              </w:rPr>
              <w:t xml:space="preserve">Năm vấn đề truy về File 00, Asset 01-02 và SRC-04/06/07.</w:t>
            </w:r>
          </w:p>
        </w:tc>
      </w:tr>
      <w:tr>
        <w:trPr>
          <w:cantSplit w:val="0"/>
          <w:tblHeader w:val="0"/>
        </w:trPr>
        <w:tc>
          <w:tcPr>
            <w:vAlign w:val="top"/>
          </w:tcPr>
          <w:p w:rsidR="00000000" w:rsidDel="00000000" w:rsidP="00000000" w:rsidRDefault="00000000" w:rsidRPr="00000000" w14:paraId="0000013F">
            <w:pPr>
              <w:rPr>
                <w:sz w:val="18"/>
                <w:szCs w:val="18"/>
              </w:rPr>
            </w:pPr>
            <w:r w:rsidDel="00000000" w:rsidR="00000000" w:rsidRPr="00000000">
              <w:rPr>
                <w:sz w:val="18"/>
                <w:szCs w:val="18"/>
                <w:rtl w:val="0"/>
              </w:rPr>
              <w:t xml:space="preserve">3</w:t>
            </w:r>
          </w:p>
        </w:tc>
        <w:tc>
          <w:tcPr>
            <w:vAlign w:val="top"/>
          </w:tcPr>
          <w:p w:rsidR="00000000" w:rsidDel="00000000" w:rsidP="00000000" w:rsidRDefault="00000000" w:rsidRPr="00000000" w14:paraId="00000140">
            <w:pPr>
              <w:rPr>
                <w:sz w:val="18"/>
                <w:szCs w:val="18"/>
              </w:rPr>
            </w:pPr>
            <w:r w:rsidDel="00000000" w:rsidR="00000000" w:rsidRPr="00000000">
              <w:rPr>
                <w:sz w:val="18"/>
                <w:szCs w:val="18"/>
                <w:rtl w:val="0"/>
              </w:rPr>
              <w:t xml:space="preserve">Value Proposition không có claim tự tạo</w:t>
            </w:r>
          </w:p>
        </w:tc>
        <w:tc>
          <w:tcPr>
            <w:vAlign w:val="top"/>
          </w:tcPr>
          <w:p w:rsidR="00000000" w:rsidDel="00000000" w:rsidP="00000000" w:rsidRDefault="00000000" w:rsidRPr="00000000" w14:paraId="00000141">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2">
            <w:pPr>
              <w:spacing w:line="276" w:lineRule="auto"/>
              <w:rPr>
                <w:sz w:val="18"/>
                <w:szCs w:val="18"/>
              </w:rPr>
            </w:pPr>
            <w:r w:rsidDel="00000000" w:rsidR="00000000" w:rsidRPr="00000000">
              <w:rPr>
                <w:sz w:val="18"/>
                <w:szCs w:val="18"/>
                <w:rtl w:val="0"/>
              </w:rPr>
              <w:t xml:space="preserve">Không sử dụng phần trăm tiết kiệm, tăng trưởng hoặc độ chính xác chưa xác minh.</w:t>
            </w:r>
          </w:p>
        </w:tc>
      </w:tr>
      <w:tr>
        <w:trPr>
          <w:cantSplit w:val="0"/>
          <w:tblHeader w:val="0"/>
        </w:trPr>
        <w:tc>
          <w:tcPr>
            <w:vAlign w:val="top"/>
          </w:tcPr>
          <w:p w:rsidR="00000000" w:rsidDel="00000000" w:rsidP="00000000" w:rsidRDefault="00000000" w:rsidRPr="00000000" w14:paraId="00000143">
            <w:pP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144">
            <w:pPr>
              <w:rPr>
                <w:sz w:val="18"/>
                <w:szCs w:val="18"/>
              </w:rPr>
            </w:pPr>
            <w:r w:rsidDel="00000000" w:rsidR="00000000" w:rsidRPr="00000000">
              <w:rPr>
                <w:sz w:val="18"/>
                <w:szCs w:val="18"/>
                <w:rtl w:val="0"/>
              </w:rPr>
              <w:t xml:space="preserve">Scope và Deliverables có căn cứ</w:t>
            </w:r>
          </w:p>
        </w:tc>
        <w:tc>
          <w:tcPr>
            <w:vAlign w:val="top"/>
          </w:tcPr>
          <w:p w:rsidR="00000000" w:rsidDel="00000000" w:rsidP="00000000" w:rsidRDefault="00000000" w:rsidRPr="00000000" w14:paraId="00000145">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6">
            <w:pPr>
              <w:spacing w:line="276" w:lineRule="auto"/>
              <w:rPr>
                <w:sz w:val="18"/>
                <w:szCs w:val="18"/>
              </w:rPr>
            </w:pPr>
            <w:r w:rsidDel="00000000" w:rsidR="00000000" w:rsidRPr="00000000">
              <w:rPr>
                <w:sz w:val="18"/>
                <w:szCs w:val="18"/>
                <w:rtl w:val="0"/>
              </w:rPr>
              <w:t xml:space="preserve">Phạm vi và bảy deliverables đồng bộ Asset 01, 02 và 04.</w:t>
            </w:r>
          </w:p>
        </w:tc>
      </w:tr>
      <w:tr>
        <w:trPr>
          <w:cantSplit w:val="0"/>
          <w:tblHeader w:val="0"/>
        </w:trPr>
        <w:tc>
          <w:tcPr>
            <w:vAlign w:val="top"/>
          </w:tcPr>
          <w:p w:rsidR="00000000" w:rsidDel="00000000" w:rsidP="00000000" w:rsidRDefault="00000000" w:rsidRPr="00000000" w14:paraId="00000147">
            <w:pPr>
              <w:rPr>
                <w:sz w:val="18"/>
                <w:szCs w:val="18"/>
              </w:rPr>
            </w:pPr>
            <w:r w:rsidDel="00000000" w:rsidR="00000000" w:rsidRPr="00000000">
              <w:rPr>
                <w:sz w:val="18"/>
                <w:szCs w:val="18"/>
                <w:rtl w:val="0"/>
              </w:rPr>
              <w:t xml:space="preserve">5</w:t>
            </w:r>
          </w:p>
        </w:tc>
        <w:tc>
          <w:tcPr>
            <w:vAlign w:val="top"/>
          </w:tcPr>
          <w:p w:rsidR="00000000" w:rsidDel="00000000" w:rsidP="00000000" w:rsidRDefault="00000000" w:rsidRPr="00000000" w14:paraId="00000148">
            <w:pPr>
              <w:rPr>
                <w:sz w:val="18"/>
                <w:szCs w:val="18"/>
              </w:rPr>
            </w:pPr>
            <w:r w:rsidDel="00000000" w:rsidR="00000000" w:rsidRPr="00000000">
              <w:rPr>
                <w:sz w:val="18"/>
                <w:szCs w:val="18"/>
                <w:rtl w:val="0"/>
              </w:rPr>
              <w:t xml:space="preserve">Level/Option đúng tài liệu</w:t>
            </w:r>
          </w:p>
        </w:tc>
        <w:tc>
          <w:tcPr>
            <w:vAlign w:val="top"/>
          </w:tcPr>
          <w:p w:rsidR="00000000" w:rsidDel="00000000" w:rsidP="00000000" w:rsidRDefault="00000000" w:rsidRPr="00000000" w14:paraId="00000149">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A">
            <w:pPr>
              <w:spacing w:line="276" w:lineRule="auto"/>
              <w:rPr>
                <w:sz w:val="18"/>
                <w:szCs w:val="18"/>
              </w:rPr>
            </w:pPr>
            <w:r w:rsidDel="00000000" w:rsidR="00000000" w:rsidRPr="00000000">
              <w:rPr>
                <w:sz w:val="18"/>
                <w:szCs w:val="18"/>
                <w:rtl w:val="0"/>
              </w:rPr>
              <w:t xml:space="preserve">Giữ nguyên ba Level; Level 1 được đánh dấu là đề xuất có điều kiện.</w:t>
            </w:r>
          </w:p>
        </w:tc>
      </w:tr>
      <w:tr>
        <w:trPr>
          <w:cantSplit w:val="0"/>
          <w:tblHeader w:val="0"/>
        </w:trPr>
        <w:tc>
          <w:tcPr>
            <w:vAlign w:val="top"/>
          </w:tcPr>
          <w:p w:rsidR="00000000" w:rsidDel="00000000" w:rsidP="00000000" w:rsidRDefault="00000000" w:rsidRPr="00000000" w14:paraId="0000014B">
            <w:pPr>
              <w:rPr>
                <w:sz w:val="18"/>
                <w:szCs w:val="18"/>
              </w:rPr>
            </w:pPr>
            <w:r w:rsidDel="00000000" w:rsidR="00000000" w:rsidRPr="00000000">
              <w:rPr>
                <w:sz w:val="18"/>
                <w:szCs w:val="18"/>
                <w:rtl w:val="0"/>
              </w:rPr>
              <w:t xml:space="preserve">6</w:t>
            </w:r>
          </w:p>
        </w:tc>
        <w:tc>
          <w:tcPr>
            <w:vAlign w:val="top"/>
          </w:tcPr>
          <w:p w:rsidR="00000000" w:rsidDel="00000000" w:rsidP="00000000" w:rsidRDefault="00000000" w:rsidRPr="00000000" w14:paraId="0000014C">
            <w:pPr>
              <w:rPr>
                <w:sz w:val="18"/>
                <w:szCs w:val="18"/>
              </w:rPr>
            </w:pPr>
            <w:r w:rsidDel="00000000" w:rsidR="00000000" w:rsidRPr="00000000">
              <w:rPr>
                <w:sz w:val="18"/>
                <w:szCs w:val="18"/>
                <w:rtl w:val="0"/>
              </w:rPr>
              <w:t xml:space="preserve">Timeline không tự cam kết</w:t>
            </w:r>
          </w:p>
        </w:tc>
        <w:tc>
          <w:tcPr>
            <w:vAlign w:val="top"/>
          </w:tcPr>
          <w:p w:rsidR="00000000" w:rsidDel="00000000" w:rsidP="00000000" w:rsidRDefault="00000000" w:rsidRPr="00000000" w14:paraId="0000014D">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E">
            <w:pPr>
              <w:spacing w:line="276" w:lineRule="auto"/>
              <w:rPr>
                <w:sz w:val="18"/>
                <w:szCs w:val="18"/>
              </w:rPr>
            </w:pPr>
            <w:r w:rsidDel="00000000" w:rsidR="00000000" w:rsidRPr="00000000">
              <w:rPr>
                <w:sz w:val="18"/>
                <w:szCs w:val="18"/>
                <w:rtl w:val="0"/>
              </w:rPr>
              <w:t xml:space="preserve">Các mốc để trạng thái cần xác nhận; SLA ≤10 ngày ghi rõ là đề xuất.</w:t>
            </w:r>
          </w:p>
        </w:tc>
      </w:tr>
      <w:tr>
        <w:trPr>
          <w:cantSplit w:val="0"/>
          <w:tblHeader w:val="0"/>
        </w:trPr>
        <w:tc>
          <w:tcPr>
            <w:vAlign w:val="top"/>
          </w:tcPr>
          <w:p w:rsidR="00000000" w:rsidDel="00000000" w:rsidP="00000000" w:rsidRDefault="00000000" w:rsidRPr="00000000" w14:paraId="0000014F">
            <w:pPr>
              <w:rPr>
                <w:sz w:val="18"/>
                <w:szCs w:val="18"/>
              </w:rPr>
            </w:pPr>
            <w:r w:rsidDel="00000000" w:rsidR="00000000" w:rsidRPr="00000000">
              <w:rPr>
                <w:sz w:val="18"/>
                <w:szCs w:val="18"/>
                <w:rtl w:val="0"/>
              </w:rPr>
              <w:t xml:space="preserve">7</w:t>
            </w:r>
          </w:p>
        </w:tc>
        <w:tc>
          <w:tcPr>
            <w:vAlign w:val="top"/>
          </w:tcPr>
          <w:p w:rsidR="00000000" w:rsidDel="00000000" w:rsidP="00000000" w:rsidRDefault="00000000" w:rsidRPr="00000000" w14:paraId="00000150">
            <w:pPr>
              <w:rPr>
                <w:sz w:val="18"/>
                <w:szCs w:val="18"/>
              </w:rPr>
            </w:pPr>
            <w:r w:rsidDel="00000000" w:rsidR="00000000" w:rsidRPr="00000000">
              <w:rPr>
                <w:sz w:val="18"/>
                <w:szCs w:val="18"/>
                <w:rtl w:val="0"/>
              </w:rPr>
              <w:t xml:space="preserve">Điều kiện khách hàng/Prerequisites có nguồn</w:t>
            </w:r>
          </w:p>
        </w:tc>
        <w:tc>
          <w:tcPr>
            <w:vAlign w:val="top"/>
          </w:tcPr>
          <w:p w:rsidR="00000000" w:rsidDel="00000000" w:rsidP="00000000" w:rsidRDefault="00000000" w:rsidRPr="00000000" w14:paraId="00000151">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Sáu nhóm trách nhiệm truy về File 00, Asset 01 và Asset 04.</w:t>
            </w:r>
          </w:p>
        </w:tc>
      </w:tr>
      <w:tr>
        <w:trPr>
          <w:cantSplit w:val="0"/>
          <w:tblHeader w:val="0"/>
        </w:trPr>
        <w:tc>
          <w:tcPr>
            <w:vAlign w:val="top"/>
          </w:tcPr>
          <w:p w:rsidR="00000000" w:rsidDel="00000000" w:rsidP="00000000" w:rsidRDefault="00000000" w:rsidRPr="00000000" w14:paraId="00000153">
            <w:pPr>
              <w:rPr>
                <w:sz w:val="18"/>
                <w:szCs w:val="18"/>
              </w:rPr>
            </w:pPr>
            <w:r w:rsidDel="00000000" w:rsidR="00000000" w:rsidRPr="00000000">
              <w:rPr>
                <w:sz w:val="18"/>
                <w:szCs w:val="18"/>
                <w:rtl w:val="0"/>
              </w:rPr>
              <w:t xml:space="preserve">8</w:t>
            </w:r>
          </w:p>
        </w:tc>
        <w:tc>
          <w:tcPr>
            <w:vAlign w:val="top"/>
          </w:tcPr>
          <w:p w:rsidR="00000000" w:rsidDel="00000000" w:rsidP="00000000" w:rsidRDefault="00000000" w:rsidRPr="00000000" w14:paraId="00000154">
            <w:pPr>
              <w:rPr>
                <w:sz w:val="18"/>
                <w:szCs w:val="18"/>
              </w:rPr>
            </w:pPr>
            <w:r w:rsidDel="00000000" w:rsidR="00000000" w:rsidRPr="00000000">
              <w:rPr>
                <w:sz w:val="18"/>
                <w:szCs w:val="18"/>
                <w:rtl w:val="0"/>
              </w:rPr>
              <w:t xml:space="preserve">Research Gap/Items to confirm không bị che giấu</w:t>
            </w:r>
          </w:p>
        </w:tc>
        <w:tc>
          <w:tcPr>
            <w:vAlign w:val="top"/>
          </w:tcPr>
          <w:p w:rsidR="00000000" w:rsidDel="00000000" w:rsidP="00000000" w:rsidRDefault="00000000" w:rsidRPr="00000000" w14:paraId="00000155">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6">
            <w:pPr>
              <w:spacing w:line="276" w:lineRule="auto"/>
              <w:rPr>
                <w:sz w:val="18"/>
                <w:szCs w:val="18"/>
              </w:rPr>
            </w:pPr>
            <w:r w:rsidDel="00000000" w:rsidR="00000000" w:rsidRPr="00000000">
              <w:rPr>
                <w:sz w:val="18"/>
                <w:szCs w:val="18"/>
                <w:rtl w:val="0"/>
              </w:rPr>
              <w:t xml:space="preserve">Mục 11 nêu rõ AOI, cấu hình, pháp lý, KPI, SLA, bảo mật và điều khoản.</w:t>
            </w:r>
          </w:p>
        </w:tc>
      </w:tr>
      <w:tr>
        <w:trPr>
          <w:cantSplit w:val="0"/>
          <w:tblHeader w:val="0"/>
        </w:trPr>
        <w:tc>
          <w:tcPr>
            <w:vAlign w:val="top"/>
          </w:tcPr>
          <w:p w:rsidR="00000000" w:rsidDel="00000000" w:rsidP="00000000" w:rsidRDefault="00000000" w:rsidRPr="00000000" w14:paraId="00000157">
            <w:pPr>
              <w:rPr>
                <w:sz w:val="18"/>
                <w:szCs w:val="18"/>
              </w:rPr>
            </w:pPr>
            <w:r w:rsidDel="00000000" w:rsidR="00000000" w:rsidRPr="00000000">
              <w:rPr>
                <w:sz w:val="18"/>
                <w:szCs w:val="18"/>
                <w:rtl w:val="0"/>
              </w:rPr>
              <w:t xml:space="preserve">9</w:t>
            </w:r>
          </w:p>
        </w:tc>
        <w:tc>
          <w:tcPr>
            <w:vAlign w:val="top"/>
          </w:tcPr>
          <w:p w:rsidR="00000000" w:rsidDel="00000000" w:rsidP="00000000" w:rsidRDefault="00000000" w:rsidRPr="00000000" w14:paraId="00000158">
            <w:pPr>
              <w:rPr>
                <w:sz w:val="18"/>
                <w:szCs w:val="18"/>
              </w:rPr>
            </w:pPr>
            <w:r w:rsidDel="00000000" w:rsidR="00000000" w:rsidRPr="00000000">
              <w:rPr>
                <w:sz w:val="18"/>
                <w:szCs w:val="18"/>
                <w:rtl w:val="0"/>
              </w:rPr>
              <w:t xml:space="preserve">Không tự định giá/chiết khấu</w:t>
            </w:r>
          </w:p>
        </w:tc>
        <w:tc>
          <w:tcPr>
            <w:vAlign w:val="top"/>
          </w:tcPr>
          <w:p w:rsidR="00000000" w:rsidDel="00000000" w:rsidP="00000000" w:rsidRDefault="00000000" w:rsidRPr="00000000" w14:paraId="00000159">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A">
            <w:pPr>
              <w:spacing w:line="276" w:lineRule="auto"/>
              <w:rPr>
                <w:sz w:val="18"/>
                <w:szCs w:val="18"/>
              </w:rPr>
            </w:pPr>
            <w:r w:rsidDel="00000000" w:rsidR="00000000" w:rsidRPr="00000000">
              <w:rPr>
                <w:sz w:val="18"/>
                <w:szCs w:val="18"/>
                <w:rtl w:val="0"/>
              </w:rPr>
              <w:t xml:space="preserve">Không có số giá; dẫn sang File 07 Pricing sau phê duyệt.</w:t>
            </w:r>
          </w:p>
        </w:tc>
      </w:tr>
      <w:tr>
        <w:trPr>
          <w:cantSplit w:val="0"/>
          <w:tblHeader w:val="0"/>
        </w:trPr>
        <w:tc>
          <w:tcPr>
            <w:vAlign w:val="top"/>
          </w:tcPr>
          <w:p w:rsidR="00000000" w:rsidDel="00000000" w:rsidP="00000000" w:rsidRDefault="00000000" w:rsidRPr="00000000" w14:paraId="0000015B">
            <w:pPr>
              <w:rPr>
                <w:sz w:val="18"/>
                <w:szCs w:val="18"/>
              </w:rPr>
            </w:pPr>
            <w:r w:rsidDel="00000000" w:rsidR="00000000" w:rsidRPr="00000000">
              <w:rPr>
                <w:sz w:val="18"/>
                <w:szCs w:val="18"/>
                <w:rtl w:val="0"/>
              </w:rPr>
              <w:t xml:space="preserve">10</w:t>
            </w:r>
          </w:p>
        </w:tc>
        <w:tc>
          <w:tcPr>
            <w:vAlign w:val="top"/>
          </w:tcPr>
          <w:p w:rsidR="00000000" w:rsidDel="00000000" w:rsidP="00000000" w:rsidRDefault="00000000" w:rsidRPr="00000000" w14:paraId="0000015C">
            <w:pPr>
              <w:rPr>
                <w:sz w:val="18"/>
                <w:szCs w:val="18"/>
              </w:rPr>
            </w:pPr>
            <w:r w:rsidDel="00000000" w:rsidR="00000000" w:rsidRPr="00000000">
              <w:rPr>
                <w:sz w:val="18"/>
                <w:szCs w:val="18"/>
                <w:rtl w:val="0"/>
              </w:rPr>
              <w:t xml:space="preserve">Commercial data được đánh dấu đúng mức bảo mật</w:t>
            </w:r>
          </w:p>
        </w:tc>
        <w:tc>
          <w:tcPr>
            <w:vAlign w:val="top"/>
          </w:tcPr>
          <w:p w:rsidR="00000000" w:rsidDel="00000000" w:rsidP="00000000" w:rsidRDefault="00000000" w:rsidRPr="00000000" w14:paraId="0000015D">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E">
            <w:pPr>
              <w:spacing w:line="276" w:lineRule="auto"/>
              <w:rPr>
                <w:sz w:val="18"/>
                <w:szCs w:val="18"/>
              </w:rPr>
            </w:pPr>
            <w:r w:rsidDel="00000000" w:rsidR="00000000" w:rsidRPr="00000000">
              <w:rPr>
                <w:sz w:val="18"/>
                <w:szCs w:val="18"/>
                <w:rtl w:val="0"/>
              </w:rPr>
              <w:t xml:space="preserve">Mục 12 phân loại Commercial/Internal/Restricted.</w:t>
            </w:r>
          </w:p>
        </w:tc>
      </w:tr>
      <w:tr>
        <w:trPr>
          <w:cantSplit w:val="0"/>
          <w:tblHeader w:val="0"/>
        </w:trPr>
        <w:tc>
          <w:tcPr>
            <w:vAlign w:val="top"/>
          </w:tcPr>
          <w:p w:rsidR="00000000" w:rsidDel="00000000" w:rsidP="00000000" w:rsidRDefault="00000000" w:rsidRPr="00000000" w14:paraId="0000015F">
            <w:pPr>
              <w:rPr>
                <w:sz w:val="18"/>
                <w:szCs w:val="18"/>
              </w:rPr>
            </w:pPr>
            <w:r w:rsidDel="00000000" w:rsidR="00000000" w:rsidRPr="00000000">
              <w:rPr>
                <w:sz w:val="18"/>
                <w:szCs w:val="18"/>
                <w:rtl w:val="0"/>
              </w:rPr>
              <w:t xml:space="preserve">11</w:t>
            </w:r>
          </w:p>
        </w:tc>
        <w:tc>
          <w:tcPr>
            <w:vAlign w:val="top"/>
          </w:tcPr>
          <w:p w:rsidR="00000000" w:rsidDel="00000000" w:rsidP="00000000" w:rsidRDefault="00000000" w:rsidRPr="00000000" w14:paraId="00000160">
            <w:pPr>
              <w:rPr>
                <w:sz w:val="18"/>
                <w:szCs w:val="18"/>
              </w:rPr>
            </w:pPr>
            <w:r w:rsidDel="00000000" w:rsidR="00000000" w:rsidRPr="00000000">
              <w:rPr>
                <w:sz w:val="18"/>
                <w:szCs w:val="18"/>
                <w:rtl w:val="0"/>
              </w:rPr>
              <w:t xml:space="preserve">Proposal ngắn gọn, dễ đọc, không copy toàn bộ KB/SOP</w:t>
            </w:r>
          </w:p>
        </w:tc>
        <w:tc>
          <w:tcPr>
            <w:vAlign w:val="top"/>
          </w:tcPr>
          <w:p w:rsidR="00000000" w:rsidDel="00000000" w:rsidP="00000000" w:rsidRDefault="00000000" w:rsidRPr="00000000" w14:paraId="00000161">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2">
            <w:pPr>
              <w:spacing w:line="276" w:lineRule="auto"/>
              <w:rPr>
                <w:sz w:val="18"/>
                <w:szCs w:val="18"/>
              </w:rPr>
            </w:pPr>
            <w:r w:rsidDel="00000000" w:rsidR="00000000" w:rsidRPr="00000000">
              <w:rPr>
                <w:sz w:val="18"/>
                <w:szCs w:val="18"/>
                <w:rtl w:val="0"/>
              </w:rPr>
              <w:t xml:space="preserve">Quy trình được rút gọn còn sáu bước và tập trung vào quyết định khách hàng.</w:t>
            </w:r>
          </w:p>
        </w:tc>
      </w:tr>
      <w:tr>
        <w:trPr>
          <w:cantSplit w:val="0"/>
          <w:tblHeader w:val="0"/>
        </w:trPr>
        <w:tc>
          <w:tcPr>
            <w:vAlign w:val="top"/>
          </w:tcPr>
          <w:p w:rsidR="00000000" w:rsidDel="00000000" w:rsidP="00000000" w:rsidRDefault="00000000" w:rsidRPr="00000000" w14:paraId="00000163">
            <w:pPr>
              <w:rPr>
                <w:sz w:val="18"/>
                <w:szCs w:val="18"/>
              </w:rPr>
            </w:pPr>
            <w:r w:rsidDel="00000000" w:rsidR="00000000" w:rsidRPr="00000000">
              <w:rPr>
                <w:sz w:val="18"/>
                <w:szCs w:val="18"/>
                <w:rtl w:val="0"/>
              </w:rPr>
              <w:t xml:space="preserve">12</w:t>
            </w:r>
          </w:p>
        </w:tc>
        <w:tc>
          <w:tcPr>
            <w:vAlign w:val="top"/>
          </w:tcPr>
          <w:p w:rsidR="00000000" w:rsidDel="00000000" w:rsidP="00000000" w:rsidRDefault="00000000" w:rsidRPr="00000000" w14:paraId="00000164">
            <w:pPr>
              <w:rPr>
                <w:sz w:val="18"/>
                <w:szCs w:val="18"/>
              </w:rPr>
            </w:pPr>
            <w:r w:rsidDel="00000000" w:rsidR="00000000" w:rsidRPr="00000000">
              <w:rPr>
                <w:sz w:val="18"/>
                <w:szCs w:val="18"/>
                <w:rtl w:val="0"/>
              </w:rPr>
              <w:t xml:space="preserve">Có Source Traceability</w:t>
            </w:r>
          </w:p>
        </w:tc>
        <w:tc>
          <w:tcPr>
            <w:vAlign w:val="top"/>
          </w:tcPr>
          <w:p w:rsidR="00000000" w:rsidDel="00000000" w:rsidP="00000000" w:rsidRDefault="00000000" w:rsidRPr="00000000" w14:paraId="00000165">
            <w:pPr>
              <w:rPr>
                <w:sz w:val="18"/>
                <w:szCs w:val="18"/>
              </w:rPr>
            </w:pPr>
            <w:r w:rsidDel="00000000" w:rsidR="00000000" w:rsidRPr="00000000">
              <w:rPr>
                <w:sz w:val="18"/>
                <w:szCs w:val="18"/>
                <w:rtl w:val="0"/>
              </w:rPr>
              <w:t xml:space="preserve">☐ Đạt ☐ Chưa đạt</w:t>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6">
            <w:pPr>
              <w:spacing w:line="276" w:lineRule="auto"/>
              <w:rPr>
                <w:sz w:val="18"/>
                <w:szCs w:val="18"/>
              </w:rPr>
            </w:pPr>
            <w:r w:rsidDel="00000000" w:rsidR="00000000" w:rsidRPr="00000000">
              <w:rPr>
                <w:sz w:val="18"/>
                <w:szCs w:val="18"/>
                <w:rtl w:val="0"/>
              </w:rPr>
              <w:t xml:space="preserve">Mục 14 liệt kê SRC-01 đến SRC-08 và Asset 00-04.</w:t>
            </w:r>
          </w:p>
        </w:tc>
      </w:tr>
    </w:tbl>
    <w:p w:rsidR="00000000" w:rsidDel="00000000" w:rsidP="00000000" w:rsidRDefault="00000000" w:rsidRPr="00000000" w14:paraId="00000167">
      <w:pPr>
        <w:jc w:val="center"/>
        <w:rPr/>
      </w:pPr>
      <w:r w:rsidDel="00000000" w:rsidR="00000000" w:rsidRPr="00000000">
        <w:rPr>
          <w:b w:val="1"/>
          <w:bCs w:val="1"/>
          <w:color w:val="1f4e78"/>
          <w:rtl w:val="0"/>
        </w:rPr>
        <w:t xml:space="preserve">END OF PROPOSAL</w:t>
      </w: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HSpFZmKDgkTuqtv+3v4I/ILSA==">CgMxLjAaHQoBMBIYChYIB0ISEhBBcmlhbCBVbmljb2RlIE1TOAByITFtbmdCOUlsaFlEOFVJUVl2aXpCbHBBVHBSY0djYWtBUA==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