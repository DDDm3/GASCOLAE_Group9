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38"/>
          <w:szCs w:val="38"/>
          <w:rtl w:val="0"/>
        </w:rPr>
        <w:t xml:space="preserve">09_GASCOLAE_SERVICE_LANDING_PAGE CONTENT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rtl w:val="0"/>
        </w:rPr>
        <w:t xml:space="preserve">Digital &amp; AI Assets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CONTENT SPECIFICATION cho Landing Page, không phải file thiết kế website. Sinh viên viết nội dung theo form; Team Dev dùng nội dung này để đưa vào Landing Page Template chuẩn. Chỉ dùng dữ liệu đã có trong Asset 01–08. Không tự tạo claim, giá, tiêu chuẩn, số liệu hiệu quả hoặc cam kết.</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rHeight w:val="300.30342337225056" w:hRule="atLeast"/>
          <w:tblHeader w:val="0"/>
        </w:trPr>
        <w:tc>
          <w:tcPr/>
          <w:p w:rsidR="00000000" w:rsidDel="00000000" w:rsidP="00000000" w:rsidRDefault="00000000" w:rsidRPr="00000000" w14:paraId="00000008">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60" w:line="276" w:lineRule="auto"/>
              <w:rPr>
                <w:sz w:val="18"/>
                <w:szCs w:val="18"/>
              </w:rPr>
            </w:pPr>
            <w:r w:rsidDel="00000000" w:rsidR="00000000" w:rsidRPr="00000000">
              <w:rPr>
                <w:sz w:val="18"/>
                <w:szCs w:val="18"/>
                <w:rtl w:val="0"/>
              </w:rPr>
              <w:t xml:space="preserve">S0271</w:t>
            </w:r>
          </w:p>
        </w:tc>
      </w:tr>
      <w:tr>
        <w:trPr>
          <w:cantSplit w:val="0"/>
          <w:trHeight w:val="300.30342337225056" w:hRule="atLeast"/>
          <w:tblHeader w:val="0"/>
        </w:trPr>
        <w:tc>
          <w:tcPr/>
          <w:p w:rsidR="00000000" w:rsidDel="00000000" w:rsidP="00000000" w:rsidRDefault="00000000" w:rsidRPr="00000000" w14:paraId="0000000A">
            <w:pPr>
              <w:rPr/>
            </w:pPr>
            <w:r w:rsidDel="00000000" w:rsidR="00000000" w:rsidRPr="00000000">
              <w:rPr>
                <w:sz w:val="18"/>
                <w:szCs w:val="18"/>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60" w:line="276" w:lineRule="auto"/>
              <w:rPr>
                <w:sz w:val="18"/>
                <w:szCs w:val="18"/>
              </w:rPr>
            </w:pPr>
            <w:r w:rsidDel="00000000" w:rsidR="00000000" w:rsidRPr="00000000">
              <w:rPr>
                <w:sz w:val="18"/>
                <w:szCs w:val="18"/>
                <w:rtl w:val="0"/>
              </w:rPr>
              <w:t xml:space="preserve">Đo hiệu quả giảm phát thải CO₂</w:t>
            </w:r>
          </w:p>
        </w:tc>
      </w:tr>
      <w:tr>
        <w:trPr>
          <w:cantSplit w:val="0"/>
          <w:trHeight w:val="300.30342337225056" w:hRule="atLeast"/>
          <w:tblHeader w:val="0"/>
        </w:trPr>
        <w:tc>
          <w:tcPr/>
          <w:p w:rsidR="00000000" w:rsidDel="00000000" w:rsidP="00000000" w:rsidRDefault="00000000" w:rsidRPr="00000000" w14:paraId="0000000C">
            <w:pPr>
              <w:rPr/>
            </w:pPr>
            <w:r w:rsidDel="00000000" w:rsidR="00000000" w:rsidRPr="00000000">
              <w:rPr>
                <w:sz w:val="18"/>
                <w:szCs w:val="18"/>
                <w:rtl w:val="0"/>
              </w:rPr>
              <w:t xml:space="preserve">Tên tiếng Anh</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60" w:line="276" w:lineRule="auto"/>
              <w:rPr>
                <w:sz w:val="18"/>
                <w:szCs w:val="18"/>
              </w:rPr>
            </w:pPr>
            <w:r w:rsidDel="00000000" w:rsidR="00000000" w:rsidRPr="00000000">
              <w:rPr>
                <w:sz w:val="18"/>
                <w:szCs w:val="18"/>
                <w:rtl w:val="0"/>
              </w:rPr>
              <w:t xml:space="preserve">Measuring CO₂ Emission Reduction Efficiency</w:t>
            </w:r>
          </w:p>
        </w:tc>
      </w:tr>
      <w:tr>
        <w:trPr>
          <w:cantSplit w:val="0"/>
          <w:trHeight w:val="779.9948026047477" w:hRule="atLeast"/>
          <w:tblHeader w:val="0"/>
        </w:trPr>
        <w:tc>
          <w:tcPr/>
          <w:p w:rsidR="00000000" w:rsidDel="00000000" w:rsidP="00000000" w:rsidRDefault="00000000" w:rsidRPr="00000000" w14:paraId="0000000E">
            <w:pPr>
              <w:rPr/>
            </w:pPr>
            <w:r w:rsidDel="00000000" w:rsidR="00000000" w:rsidRPr="00000000">
              <w:rPr>
                <w:sz w:val="18"/>
                <w:szCs w:val="18"/>
                <w:rtl w:val="0"/>
              </w:rPr>
              <w:t xml:space="preserve">Target Audience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60" w:line="276" w:lineRule="auto"/>
              <w:rPr>
                <w:sz w:val="18"/>
                <w:szCs w:val="18"/>
              </w:rPr>
            </w:pPr>
            <w:r w:rsidDel="00000000" w:rsidR="00000000" w:rsidRPr="00000000">
              <w:rPr>
                <w:sz w:val="18"/>
                <w:szCs w:val="18"/>
                <w:rtl w:val="0"/>
              </w:rPr>
              <w:t xml:space="preserve">Chủ/đơn vị vận hành bãi chôn lấp; công ty môi trường và xử lý chất thải; dự án thu hồi khí/phát điện; đội môi trường, vận hành, HSE, GIS; ban quản lý/chủ dự án và bên thẩm định.</w:t>
            </w:r>
          </w:p>
        </w:tc>
      </w:tr>
      <w:tr>
        <w:trPr>
          <w:cantSplit w:val="0"/>
          <w:trHeight w:val="300.30342337225056" w:hRule="atLeast"/>
          <w:tblHeader w:val="0"/>
        </w:trPr>
        <w:tc>
          <w:tcPr/>
          <w:p w:rsidR="00000000" w:rsidDel="00000000" w:rsidP="00000000" w:rsidRDefault="00000000" w:rsidRPr="00000000" w14:paraId="00000010">
            <w:pPr>
              <w:rPr/>
            </w:pPr>
            <w:r w:rsidDel="00000000" w:rsidR="00000000" w:rsidRPr="00000000">
              <w:rPr>
                <w:sz w:val="18"/>
                <w:szCs w:val="18"/>
                <w:rtl w:val="0"/>
              </w:rPr>
              <w:t xml:space="preserve">Primary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60" w:line="276" w:lineRule="auto"/>
              <w:rPr>
                <w:sz w:val="18"/>
                <w:szCs w:val="18"/>
              </w:rPr>
            </w:pPr>
            <w:r w:rsidDel="00000000" w:rsidR="00000000" w:rsidRPr="00000000">
              <w:rPr>
                <w:sz w:val="18"/>
                <w:szCs w:val="18"/>
                <w:rtl w:val="0"/>
              </w:rPr>
              <w:t xml:space="preserve">Đăng ký khảo sát thử và tư vấn phạm vi</w:t>
            </w:r>
          </w:p>
        </w:tc>
      </w:tr>
      <w:tr>
        <w:trPr>
          <w:cantSplit w:val="0"/>
          <w:trHeight w:val="300.30342337225056" w:hRule="atLeast"/>
          <w:tblHeader w:val="0"/>
        </w:trPr>
        <w:tc>
          <w:tcPr/>
          <w:p w:rsidR="00000000" w:rsidDel="00000000" w:rsidP="00000000" w:rsidRDefault="00000000" w:rsidRPr="00000000" w14:paraId="00000012">
            <w:pPr>
              <w:rPr/>
            </w:pPr>
            <w:r w:rsidDel="00000000" w:rsidR="00000000" w:rsidRPr="00000000">
              <w:rPr>
                <w:sz w:val="18"/>
                <w:szCs w:val="18"/>
                <w:rtl w:val="0"/>
              </w:rPr>
              <w:t xml:space="preserve">Nguồn đầu vào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60" w:line="276" w:lineRule="auto"/>
              <w:rPr>
                <w:sz w:val="18"/>
                <w:szCs w:val="18"/>
              </w:rPr>
            </w:pPr>
            <w:r w:rsidDel="00000000" w:rsidR="00000000" w:rsidRPr="00000000">
              <w:rPr>
                <w:sz w:val="18"/>
                <w:szCs w:val="18"/>
                <w:rtl w:val="0"/>
              </w:rPr>
              <w:t xml:space="preserve">Assets 01–08 của service</w:t>
            </w:r>
          </w:p>
        </w:tc>
      </w:tr>
    </w:tbl>
    <w:p w:rsidR="00000000" w:rsidDel="00000000" w:rsidP="00000000" w:rsidRDefault="00000000" w:rsidRPr="00000000" w14:paraId="00000014">
      <w:pPr>
        <w:pStyle w:val="Heading1"/>
        <w:rPr/>
      </w:pPr>
      <w:r w:rsidDel="00000000" w:rsidR="00000000" w:rsidRPr="00000000">
        <w:rPr>
          <w:color w:val="1f4e79"/>
          <w:rtl w:val="0"/>
        </w:rPr>
        <w:t xml:space="preserve">1. HERO SECTION</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thật ngắn: khách hàng nhìn 5–10 giây phải hiểu service là gì và giá trị chính.</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18"/>
                <w:szCs w:val="18"/>
                <w:rtl w:val="0"/>
              </w:rPr>
              <w:t xml:space="preserve">Headline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60" w:line="276" w:lineRule="auto"/>
              <w:rPr>
                <w:sz w:val="18"/>
                <w:szCs w:val="18"/>
              </w:rPr>
            </w:pPr>
            <w:r w:rsidDel="00000000" w:rsidR="00000000" w:rsidRPr="00000000">
              <w:rPr>
                <w:sz w:val="18"/>
                <w:szCs w:val="18"/>
                <w:rtl w:val="0"/>
              </w:rPr>
              <w:t xml:space="preserve">Đo hiệu quả giảm phát thải CO₂ bằng UAV tại bãi chôn lấp</w:t>
            </w:r>
          </w:p>
        </w:tc>
      </w:tr>
      <w:tr>
        <w:trPr>
          <w:cantSplit w:val="0"/>
          <w:tblHeader w:val="0"/>
        </w:trPr>
        <w:tc>
          <w:tcPr/>
          <w:p w:rsidR="00000000" w:rsidDel="00000000" w:rsidP="00000000" w:rsidRDefault="00000000" w:rsidRPr="00000000" w14:paraId="0000001A">
            <w:pPr>
              <w:rPr/>
            </w:pPr>
            <w:r w:rsidDel="00000000" w:rsidR="00000000" w:rsidRPr="00000000">
              <w:rPr>
                <w:sz w:val="18"/>
                <w:szCs w:val="18"/>
                <w:rtl w:val="0"/>
              </w:rPr>
              <w:t xml:space="preserve">Sub-headline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60" w:line="276" w:lineRule="auto"/>
              <w:rPr>
                <w:sz w:val="18"/>
                <w:szCs w:val="18"/>
              </w:rPr>
            </w:pPr>
            <w:r w:rsidDel="00000000" w:rsidR="00000000" w:rsidRPr="00000000">
              <w:rPr>
                <w:sz w:val="18"/>
                <w:szCs w:val="18"/>
                <w:rtl w:val="0"/>
              </w:rPr>
              <w:t xml:space="preserve">Lập bản đồ phát tán methane, định vị điểm phát thải cao và đo lặp trước–sau biện pháp khắc phục. Khi đủ điều kiện định lượng, kết quả CH₄ giảm được quy đổi sang CO₂e kèm dải bất định.</w:t>
            </w:r>
          </w:p>
        </w:tc>
      </w:tr>
      <w:tr>
        <w:trPr>
          <w:cantSplit w:val="0"/>
          <w:tblHeader w:val="0"/>
        </w:trPr>
        <w:tc>
          <w:tcPr/>
          <w:p w:rsidR="00000000" w:rsidDel="00000000" w:rsidP="00000000" w:rsidRDefault="00000000" w:rsidRPr="00000000" w14:paraId="0000001C">
            <w:pPr>
              <w:rPr/>
            </w:pPr>
            <w:r w:rsidDel="00000000" w:rsidR="00000000" w:rsidRPr="00000000">
              <w:rPr>
                <w:sz w:val="18"/>
                <w:szCs w:val="18"/>
                <w:rtl w:val="0"/>
              </w:rPr>
              <w:t xml:space="preserve">Primary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60" w:line="276" w:lineRule="auto"/>
              <w:rPr>
                <w:sz w:val="18"/>
                <w:szCs w:val="18"/>
              </w:rPr>
            </w:pPr>
            <w:r w:rsidDel="00000000" w:rsidR="00000000" w:rsidRPr="00000000">
              <w:rPr>
                <w:sz w:val="18"/>
                <w:szCs w:val="18"/>
                <w:rtl w:val="0"/>
              </w:rPr>
              <w:t xml:space="preserve">Đăng ký khảo sát thử</w:t>
            </w:r>
          </w:p>
        </w:tc>
      </w:tr>
      <w:tr>
        <w:trPr>
          <w:cantSplit w:val="0"/>
          <w:tblHeader w:val="0"/>
        </w:trPr>
        <w:tc>
          <w:tcPr/>
          <w:p w:rsidR="00000000" w:rsidDel="00000000" w:rsidP="00000000" w:rsidRDefault="00000000" w:rsidRPr="00000000" w14:paraId="0000001E">
            <w:pPr>
              <w:rPr/>
            </w:pPr>
            <w:r w:rsidDel="00000000" w:rsidR="00000000" w:rsidRPr="00000000">
              <w:rPr>
                <w:sz w:val="18"/>
                <w:szCs w:val="18"/>
                <w:rtl w:val="0"/>
              </w:rPr>
              <w:t xml:space="preserve">Secondary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60" w:line="276" w:lineRule="auto"/>
              <w:rPr>
                <w:sz w:val="18"/>
                <w:szCs w:val="18"/>
              </w:rPr>
            </w:pPr>
            <w:r w:rsidDel="00000000" w:rsidR="00000000" w:rsidRPr="00000000">
              <w:rPr>
                <w:sz w:val="18"/>
                <w:szCs w:val="18"/>
                <w:rtl w:val="0"/>
              </w:rPr>
              <w:t xml:space="preserve">Tư vấn chọn gói dịch vụ</w:t>
            </w:r>
          </w:p>
        </w:tc>
      </w:tr>
      <w:tr>
        <w:trPr>
          <w:cantSplit w:val="0"/>
          <w:trHeight w:val="191.982421875" w:hRule="atLeast"/>
          <w:tblHeader w:val="0"/>
        </w:trPr>
        <w:tc>
          <w:tcPr/>
          <w:p w:rsidR="00000000" w:rsidDel="00000000" w:rsidP="00000000" w:rsidRDefault="00000000" w:rsidRPr="00000000" w14:paraId="00000020">
            <w:pPr>
              <w:rPr/>
            </w:pPr>
            <w:r w:rsidDel="00000000" w:rsidR="00000000" w:rsidRPr="00000000">
              <w:rPr>
                <w:sz w:val="18"/>
                <w:szCs w:val="18"/>
                <w:rtl w:val="0"/>
              </w:rPr>
              <w:t xml:space="preserve">Visual Suggestion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60" w:line="276" w:lineRule="auto"/>
              <w:rPr>
                <w:sz w:val="18"/>
                <w:szCs w:val="18"/>
              </w:rPr>
            </w:pPr>
            <w:r w:rsidDel="00000000" w:rsidR="00000000" w:rsidRPr="00000000">
              <w:rPr>
                <w:sz w:val="18"/>
                <w:szCs w:val="18"/>
                <w:rtl w:val="0"/>
              </w:rPr>
              <w:t xml:space="preserve">UAV bay trên bãi chôn lấp, lớp bản đồ CH₄ theo không gian, hướng gió và các điểm cần kiểm tra; không minh họa ppm như tCO₂e.</w:t>
            </w:r>
          </w:p>
        </w:tc>
      </w:tr>
    </w:tbl>
    <w:p w:rsidR="00000000" w:rsidDel="00000000" w:rsidP="00000000" w:rsidRDefault="00000000" w:rsidRPr="00000000" w14:paraId="00000022">
      <w:pPr>
        <w:pStyle w:val="Heading1"/>
        <w:rPr/>
      </w:pPr>
      <w:r w:rsidDel="00000000" w:rsidR="00000000" w:rsidRPr="00000000">
        <w:rPr>
          <w:color w:val="1f4e79"/>
          <w:rtl w:val="0"/>
        </w:rPr>
        <w:t xml:space="preserve">2. CUSTOMER PROBLEMS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lấy pain point đã có nguồn. Không phóng đại vấn đề để làm marketing.</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24">
            <w:pPr>
              <w:jc w:val="cente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1f4e78" w:val="clea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Ý nghĩa với khách hàng</w:t>
            </w:r>
            <w:r w:rsidDel="00000000" w:rsidR="00000000" w:rsidRPr="00000000">
              <w:rPr>
                <w:rtl w:val="0"/>
              </w:rPr>
            </w:r>
          </w:p>
        </w:tc>
        <w:tc>
          <w:tcPr>
            <w:shd w:fill="1f4e78" w:val="clea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Nguồn Asset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60" w:line="276" w:lineRule="auto"/>
              <w:rPr>
                <w:sz w:val="18"/>
                <w:szCs w:val="18"/>
              </w:rPr>
            </w:pPr>
            <w:r w:rsidDel="00000000" w:rsidR="00000000" w:rsidRPr="00000000">
              <w:rPr>
                <w:sz w:val="18"/>
                <w:szCs w:val="18"/>
                <w:rtl w:val="0"/>
              </w:rPr>
              <w:t xml:space="preserve">Nguồn methane phân tán trên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60" w:line="276" w:lineRule="auto"/>
              <w:rPr>
                <w:sz w:val="18"/>
                <w:szCs w:val="18"/>
              </w:rPr>
            </w:pPr>
            <w:r w:rsidDel="00000000" w:rsidR="00000000" w:rsidRPr="00000000">
              <w:rPr>
                <w:sz w:val="18"/>
                <w:szCs w:val="18"/>
                <w:rtl w:val="0"/>
              </w:rPr>
              <w:t xml:space="preserve">Khó bố trí điểm đo cố định và khó bao phủ toàn bộ bề mặt bãi bằng khảo sát theo điểm.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60" w:line="276" w:lineRule="auto"/>
              <w:rPr>
                <w:sz w:val="18"/>
                <w:szCs w:val="18"/>
              </w:rPr>
            </w:pPr>
            <w:r w:rsidDel="00000000" w:rsidR="00000000" w:rsidRPr="00000000">
              <w:rPr>
                <w:sz w:val="18"/>
                <w:szCs w:val="18"/>
                <w:rtl w:val="0"/>
              </w:rPr>
              <w:t xml:space="preserve">Asset 01, 02; SRC-07, SRC-12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60" w:line="276" w:lineRule="auto"/>
              <w:rPr>
                <w:sz w:val="18"/>
                <w:szCs w:val="18"/>
              </w:rPr>
            </w:pPr>
            <w:r w:rsidDel="00000000" w:rsidR="00000000" w:rsidRPr="00000000">
              <w:rPr>
                <w:sz w:val="18"/>
                <w:szCs w:val="18"/>
                <w:rtl w:val="0"/>
              </w:rPr>
              <w:t xml:space="preserve">Thiếu vị trí ưu tiên để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60" w:line="276" w:lineRule="auto"/>
              <w:rPr>
                <w:sz w:val="18"/>
                <w:szCs w:val="18"/>
              </w:rPr>
            </w:pPr>
            <w:r w:rsidDel="00000000" w:rsidR="00000000" w:rsidRPr="00000000">
              <w:rPr>
                <w:sz w:val="18"/>
                <w:szCs w:val="18"/>
                <w:rtl w:val="0"/>
              </w:rPr>
              <w:t xml:space="preserve">Không có tọa độ điểm phát thải cao khiến đội vận hành khó xếp thứ tự kiểm tra và sửa chữa.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60" w:line="276" w:lineRule="auto"/>
              <w:rPr>
                <w:sz w:val="18"/>
                <w:szCs w:val="18"/>
              </w:rPr>
            </w:pPr>
            <w:r w:rsidDel="00000000" w:rsidR="00000000" w:rsidRPr="00000000">
              <w:rPr>
                <w:sz w:val="18"/>
                <w:szCs w:val="18"/>
                <w:rtl w:val="0"/>
              </w:rPr>
              <w:t xml:space="preserve">Asset 01, 02; 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60" w:line="276" w:lineRule="auto"/>
              <w:rPr>
                <w:sz w:val="18"/>
                <w:szCs w:val="18"/>
              </w:rPr>
            </w:pPr>
            <w:r w:rsidDel="00000000" w:rsidR="00000000" w:rsidRPr="00000000">
              <w:rPr>
                <w:sz w:val="18"/>
                <w:szCs w:val="18"/>
                <w:rtl w:val="0"/>
              </w:rPr>
              <w:t xml:space="preserve">Thiếu bằng chứng trước–sau có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60" w:line="276" w:lineRule="auto"/>
              <w:rPr>
                <w:sz w:val="18"/>
                <w:szCs w:val="18"/>
              </w:rPr>
            </w:pPr>
            <w:r w:rsidDel="00000000" w:rsidR="00000000" w:rsidRPr="00000000">
              <w:rPr>
                <w:sz w:val="18"/>
                <w:szCs w:val="18"/>
                <w:rtl w:val="0"/>
              </w:rPr>
              <w:t xml:space="preserve">Khó chứng minh hiệu quả biện pháp khắc phục và cung cấp dữ liệu cho kiểm kê hoặc thẩm định bên thứ 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60" w:line="276" w:lineRule="auto"/>
              <w:rPr>
                <w:sz w:val="18"/>
                <w:szCs w:val="18"/>
              </w:rPr>
            </w:pPr>
            <w:r w:rsidDel="00000000" w:rsidR="00000000" w:rsidRPr="00000000">
              <w:rPr>
                <w:sz w:val="18"/>
                <w:szCs w:val="18"/>
                <w:rtl w:val="0"/>
              </w:rPr>
              <w:t xml:space="preserve">Asset 01, 02; SRC-02, SRC-07, SRC-12, SRC-13</w:t>
            </w:r>
          </w:p>
        </w:tc>
      </w:tr>
    </w:tbl>
    <w:p w:rsidR="00000000" w:rsidDel="00000000" w:rsidP="00000000" w:rsidRDefault="00000000" w:rsidRPr="00000000" w14:paraId="00000030">
      <w:pPr>
        <w:pStyle w:val="Heading1"/>
        <w:rPr/>
      </w:pPr>
      <w:r w:rsidDel="00000000" w:rsidR="00000000" w:rsidRPr="00000000">
        <w:rPr>
          <w:color w:val="1f4e79"/>
          <w:rtl w:val="0"/>
        </w:rPr>
        <w:t xml:space="preserve">3. SOLUTION / SERVICE OVERVIEW</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Dịch vụ sử dụng UAV công nghiệp mang cảm biến CH₄, cảm biến gió và GNSS/RTK để thu dữ liệu methane đồng bộ theo vị trí, độ cao và thời gian. Dữ liệu được hiệu chỉnh, QA/QC và thể hiện trên bản đồ nhằm khoanh vùng điểm phát thải cao, hỗ trợ đội vận hành kiểm tra và khắc phục.</w:t>
        <w:br w:type="textWrapping"/>
        <w:t xml:space="preserve"> Với Level 2 hoặc Level 3, kỳ nền được so sánh với kỳ xác nhận. Flux, lượng CH₄ giảm, hiệu suất thu gom và tCO₂e chỉ được tính khi thiết kế bay, dữ liệu gió, dữ liệu vận hành và phương pháp đáp ứng điều kiện; kết quả kèm dải bất định và không thay thế khảo sát tuân thủ hoặc chứng thư xác minh.</w:t>
      </w:r>
    </w:p>
    <w:p w:rsidR="00000000" w:rsidDel="00000000" w:rsidP="00000000" w:rsidRDefault="00000000" w:rsidRPr="00000000" w14:paraId="00000032">
      <w:pPr>
        <w:pStyle w:val="Heading1"/>
        <w:rPr/>
      </w:pPr>
      <w:r w:rsidDel="00000000" w:rsidR="00000000" w:rsidRPr="00000000">
        <w:rPr>
          <w:color w:val="1f4e79"/>
          <w:rtl w:val="0"/>
        </w:rPr>
        <w:t xml:space="preserve">4. KEY BENEFITS</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Benefit phải xuất phát từ capability/deliverable. Không tự tạo % tiết kiệm, % tăng năng suất hoặc ROI.</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34">
            <w:pPr>
              <w:jc w:val="center"/>
              <w:rPr/>
            </w:pPr>
            <w:r w:rsidDel="00000000" w:rsidR="00000000" w:rsidRPr="00000000">
              <w:rPr>
                <w:b w:val="1"/>
                <w:bCs w:val="1"/>
                <w:color w:val="ffffff"/>
                <w:sz w:val="18"/>
                <w:szCs w:val="18"/>
                <w:rtl w:val="0"/>
              </w:rPr>
              <w:t xml:space="preserve">Benefit</w:t>
            </w:r>
            <w:r w:rsidDel="00000000" w:rsidR="00000000" w:rsidRPr="00000000">
              <w:rPr>
                <w:rtl w:val="0"/>
              </w:rPr>
            </w:r>
          </w:p>
        </w:tc>
        <w:tc>
          <w:tcPr>
            <w:shd w:fill="1f4e78" w:val="clea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Diễn giải ngắn</w:t>
            </w:r>
            <w:r w:rsidDel="00000000" w:rsidR="00000000" w:rsidRPr="00000000">
              <w:rPr>
                <w:rtl w:val="0"/>
              </w:rPr>
            </w:r>
          </w:p>
        </w:tc>
        <w:tc>
          <w:tcPr>
            <w:shd w:fill="1f4e78" w:val="clea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60" w:line="276" w:lineRule="auto"/>
              <w:rPr>
                <w:sz w:val="18"/>
                <w:szCs w:val="18"/>
              </w:rPr>
            </w:pPr>
            <w:r w:rsidDel="00000000" w:rsidR="00000000" w:rsidRPr="00000000">
              <w:rPr>
                <w:sz w:val="18"/>
                <w:szCs w:val="18"/>
                <w:rtl w:val="0"/>
              </w:rPr>
              <w:t xml:space="preserve">Bao phủ và định vị trên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60" w:line="276" w:lineRule="auto"/>
              <w:rPr>
                <w:sz w:val="18"/>
                <w:szCs w:val="18"/>
              </w:rPr>
            </w:pPr>
            <w:r w:rsidDel="00000000" w:rsidR="00000000" w:rsidRPr="00000000">
              <w:rPr>
                <w:sz w:val="18"/>
                <w:szCs w:val="18"/>
                <w:rtl w:val="0"/>
              </w:rPr>
              <w:t xml:space="preserve">Hỗ trợ phát hiện vùng methane cao, gắn tọa độ và ưu tiên vị trí cần kiểm tra.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60" w:line="276" w:lineRule="auto"/>
              <w:rPr>
                <w:sz w:val="18"/>
                <w:szCs w:val="18"/>
              </w:rPr>
            </w:pPr>
            <w:r w:rsidDel="00000000" w:rsidR="00000000" w:rsidRPr="00000000">
              <w:rPr>
                <w:sz w:val="18"/>
                <w:szCs w:val="18"/>
                <w:rtl w:val="0"/>
              </w:rPr>
              <w:t xml:space="preserve">Asset 01, 02, 06; 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60" w:line="276" w:lineRule="auto"/>
              <w:rPr>
                <w:sz w:val="18"/>
                <w:szCs w:val="18"/>
              </w:rPr>
            </w:pPr>
            <w:r w:rsidDel="00000000" w:rsidR="00000000" w:rsidRPr="00000000">
              <w:rPr>
                <w:sz w:val="18"/>
                <w:szCs w:val="18"/>
                <w:rtl w:val="0"/>
              </w:rPr>
              <w:t xml:space="preserve">Bằng chứng đánh giá hiệu quả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60" w:line="276" w:lineRule="auto"/>
              <w:rPr>
                <w:sz w:val="18"/>
                <w:szCs w:val="18"/>
              </w:rPr>
            </w:pPr>
            <w:r w:rsidDel="00000000" w:rsidR="00000000" w:rsidRPr="00000000">
              <w:rPr>
                <w:sz w:val="18"/>
                <w:szCs w:val="18"/>
                <w:rtl w:val="0"/>
              </w:rPr>
              <w:t xml:space="preserve">So sánh kỳ nền và kỳ xác nhận để lượng hóa thay đổi khi hai kỳ đủ điều kiện so sánh.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60" w:line="276" w:lineRule="auto"/>
              <w:rPr>
                <w:sz w:val="18"/>
                <w:szCs w:val="18"/>
              </w:rPr>
            </w:pPr>
            <w:r w:rsidDel="00000000" w:rsidR="00000000" w:rsidRPr="00000000">
              <w:rPr>
                <w:sz w:val="18"/>
                <w:szCs w:val="18"/>
                <w:rtl w:val="0"/>
              </w:rPr>
              <w:t xml:space="preserve">Asset 01, 02, 05; 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60" w:line="276" w:lineRule="auto"/>
              <w:rPr>
                <w:sz w:val="18"/>
                <w:szCs w:val="18"/>
              </w:rPr>
            </w:pPr>
            <w:r w:rsidDel="00000000" w:rsidR="00000000" w:rsidRPr="00000000">
              <w:rPr>
                <w:sz w:val="18"/>
                <w:szCs w:val="18"/>
                <w:rtl w:val="0"/>
              </w:rPr>
              <w:t xml:space="preserve">Dữ liệu có truy vết cho rà soát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60" w:line="276" w:lineRule="auto"/>
              <w:rPr>
                <w:sz w:val="18"/>
                <w:szCs w:val="18"/>
              </w:rPr>
            </w:pPr>
            <w:r w:rsidDel="00000000" w:rsidR="00000000" w:rsidRPr="00000000">
              <w:rPr>
                <w:sz w:val="18"/>
                <w:szCs w:val="18"/>
                <w:rtl w:val="0"/>
              </w:rPr>
              <w:t xml:space="preserve">Kết hợp dữ liệu không gian, gió, hiệu chuẩn, vết bay và nhật ký QA/QC để hỗ trợ kiểm kê và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60" w:line="276" w:lineRule="auto"/>
              <w:rPr>
                <w:sz w:val="18"/>
                <w:szCs w:val="18"/>
              </w:rPr>
            </w:pPr>
            <w:r w:rsidDel="00000000" w:rsidR="00000000" w:rsidRPr="00000000">
              <w:rPr>
                <w:sz w:val="18"/>
                <w:szCs w:val="18"/>
                <w:rtl w:val="0"/>
              </w:rPr>
              <w:t xml:space="preserve">Asset 01, 02, 04; SRC-04, SRC-12</w:t>
            </w:r>
          </w:p>
        </w:tc>
      </w:tr>
    </w:tbl>
    <w:p w:rsidR="00000000" w:rsidDel="00000000" w:rsidP="00000000" w:rsidRDefault="00000000" w:rsidRPr="00000000" w14:paraId="00000040">
      <w:pPr>
        <w:pStyle w:val="Heading1"/>
        <w:rPr/>
      </w:pPr>
      <w:r w:rsidDel="00000000" w:rsidR="00000000" w:rsidRPr="00000000">
        <w:rPr>
          <w:color w:val="1f4e79"/>
          <w:rtl w:val="0"/>
        </w:rPr>
        <w:t xml:space="preserve">5. KEY CAPABILITIES / TECHNOLOGY</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1f4e78" w:val="cle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60" w:line="276" w:lineRule="auto"/>
              <w:rPr>
                <w:sz w:val="18"/>
                <w:szCs w:val="18"/>
              </w:rPr>
            </w:pPr>
            <w:r w:rsidDel="00000000" w:rsidR="00000000" w:rsidRPr="00000000">
              <w:rPr>
                <w:sz w:val="18"/>
                <w:szCs w:val="18"/>
                <w:rtl w:val="0"/>
              </w:rPr>
              <w:t xml:space="preserve">Khảo sát CH₄ bằng UAV</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60" w:line="276" w:lineRule="auto"/>
              <w:rPr>
                <w:sz w:val="18"/>
                <w:szCs w:val="18"/>
              </w:rPr>
            </w:pPr>
            <w:r w:rsidDel="00000000" w:rsidR="00000000" w:rsidRPr="00000000">
              <w:rPr>
                <w:sz w:val="18"/>
                <w:szCs w:val="18"/>
                <w:rtl w:val="0"/>
              </w:rPr>
              <w:t xml:space="preserve">Thu chuỗi nồng độ methane trên bề mặt bãi bằng UAV mang cảm biến chuyên dụng.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60" w:line="276" w:lineRule="auto"/>
              <w:rPr>
                <w:sz w:val="18"/>
                <w:szCs w:val="18"/>
              </w:rPr>
            </w:pPr>
            <w:r w:rsidDel="00000000" w:rsidR="00000000" w:rsidRPr="00000000">
              <w:rPr>
                <w:sz w:val="18"/>
                <w:szCs w:val="18"/>
                <w:rtl w:val="0"/>
              </w:rPr>
              <w:t xml:space="preserve">Đã xác minh về phương pháp; model cảm biến 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60" w:line="276" w:lineRule="auto"/>
              <w:rPr>
                <w:sz w:val="18"/>
                <w:szCs w:val="18"/>
              </w:rPr>
            </w:pPr>
            <w:r w:rsidDel="00000000" w:rsidR="00000000" w:rsidRPr="00000000">
              <w:rPr>
                <w:sz w:val="18"/>
                <w:szCs w:val="18"/>
                <w:rtl w:val="0"/>
              </w:rPr>
              <w:t xml:space="preserve">Đồng bộ không gian, thời gian và khí tượng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60" w:line="276" w:lineRule="auto"/>
              <w:rPr>
                <w:sz w:val="18"/>
                <w:szCs w:val="18"/>
              </w:rPr>
            </w:pPr>
            <w:r w:rsidDel="00000000" w:rsidR="00000000" w:rsidRPr="00000000">
              <w:rPr>
                <w:sz w:val="18"/>
                <w:szCs w:val="18"/>
                <w:rtl w:val="0"/>
              </w:rPr>
              <w:t xml:space="preserve">Ghép CH₄ với GNSS/RTK, độ cao, thời gian và dữ liệu gió.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60" w:line="276" w:lineRule="auto"/>
              <w:rPr>
                <w:sz w:val="18"/>
                <w:szCs w:val="18"/>
              </w:rPr>
            </w:pPr>
            <w:r w:rsidDel="00000000" w:rsidR="00000000" w:rsidRPr="00000000">
              <w:rPr>
                <w:sz w:val="18"/>
                <w:szCs w:val="18"/>
                <w:rtl w:val="0"/>
              </w:rPr>
              <w:t xml:space="preserve">Đã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60" w:line="276" w:lineRule="auto"/>
              <w:rPr>
                <w:sz w:val="18"/>
                <w:szCs w:val="18"/>
              </w:rPr>
            </w:pPr>
            <w:r w:rsidDel="00000000" w:rsidR="00000000" w:rsidRPr="00000000">
              <w:rPr>
                <w:sz w:val="18"/>
                <w:szCs w:val="18"/>
                <w:rtl w:val="0"/>
              </w:rPr>
              <w:t xml:space="preserve">Lập bản đồ, QA/QC và định lượng có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60" w:line="276" w:lineRule="auto"/>
              <w:rPr>
                <w:sz w:val="18"/>
                <w:szCs w:val="18"/>
              </w:rPr>
            </w:pPr>
            <w:r w:rsidDel="00000000" w:rsidR="00000000" w:rsidRPr="00000000">
              <w:rPr>
                <w:sz w:val="18"/>
                <w:szCs w:val="18"/>
                <w:rtl w:val="0"/>
              </w:rPr>
              <w:t xml:space="preserve">Khoanh điểm phát thải cao; kiểm tra hiệu chuẩn, độ trôi, độ trễ và độ phủ; tính flux/tCO₂e khi đủ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60" w:line="276" w:lineRule="auto"/>
              <w:rPr>
                <w:sz w:val="18"/>
                <w:szCs w:val="18"/>
              </w:rPr>
            </w:pPr>
            <w:r w:rsidDel="00000000" w:rsidR="00000000" w:rsidRPr="00000000">
              <w:rPr>
                <w:sz w:val="18"/>
                <w:szCs w:val="18"/>
                <w:rtl w:val="0"/>
              </w:rPr>
              <w:t xml:space="preserve">Đã xác minh về nguyên tắc; ngưỡng và bộ hệ số cần xác minh</w:t>
            </w:r>
          </w:p>
        </w:tc>
      </w:tr>
    </w:tbl>
    <w:p w:rsidR="00000000" w:rsidDel="00000000" w:rsidP="00000000" w:rsidRDefault="00000000" w:rsidRPr="00000000" w14:paraId="0000004D">
      <w:pPr>
        <w:pStyle w:val="Heading1"/>
        <w:rPr/>
      </w:pPr>
      <w:r w:rsidDel="00000000" w:rsidR="00000000" w:rsidRPr="00000000">
        <w:rPr>
          <w:color w:val="1f4e79"/>
          <w:rtl w:val="0"/>
        </w:rPr>
        <w:t xml:space="preserve">6. USE CASES</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E">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Khách hàng / tình huống</w:t>
            </w:r>
            <w:r w:rsidDel="00000000" w:rsidR="00000000" w:rsidRPr="00000000">
              <w:rPr>
                <w:rtl w:val="0"/>
              </w:rPr>
            </w:r>
          </w:p>
        </w:tc>
        <w:tc>
          <w:tcPr>
            <w:shd w:fill="1f4e78" w:val="clea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60" w:line="276" w:lineRule="auto"/>
              <w:rPr>
                <w:sz w:val="18"/>
                <w:szCs w:val="18"/>
              </w:rPr>
            </w:pPr>
            <w:r w:rsidDel="00000000" w:rsidR="00000000" w:rsidRPr="00000000">
              <w:rPr>
                <w:sz w:val="18"/>
                <w:szCs w:val="18"/>
                <w:rtl w:val="0"/>
              </w:rPr>
              <w:t xml:space="preserve">Khảo sát nền và định vị điểm phát thải cao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60" w:line="276" w:lineRule="auto"/>
              <w:rPr>
                <w:sz w:val="18"/>
                <w:szCs w:val="18"/>
              </w:rPr>
            </w:pPr>
            <w:r w:rsidDel="00000000" w:rsidR="00000000" w:rsidRPr="00000000">
              <w:rPr>
                <w:sz w:val="18"/>
                <w:szCs w:val="18"/>
                <w:rtl w:val="0"/>
              </w:rPr>
              <w:t xml:space="preserve">Bãi cần xác định hiện trạng và vị trí ưu tiên trước khi sửa chữa.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60" w:line="276" w:lineRule="auto"/>
              <w:rPr>
                <w:sz w:val="18"/>
                <w:szCs w:val="18"/>
              </w:rPr>
            </w:pPr>
            <w:r w:rsidDel="00000000" w:rsidR="00000000" w:rsidRPr="00000000">
              <w:rPr>
                <w:sz w:val="18"/>
                <w:szCs w:val="18"/>
                <w:rtl w:val="0"/>
              </w:rPr>
              <w:t xml:space="preserve">Bản đồ CH₄, danh sách điểm có tọa độ và hồ sơ QA/QC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60" w:line="276" w:lineRule="auto"/>
              <w:rPr>
                <w:sz w:val="18"/>
                <w:szCs w:val="18"/>
              </w:rPr>
            </w:pPr>
            <w:r w:rsidDel="00000000" w:rsidR="00000000" w:rsidRPr="00000000">
              <w:rPr>
                <w:sz w:val="18"/>
                <w:szCs w:val="18"/>
                <w:rtl w:val="0"/>
              </w:rPr>
              <w:t xml:space="preserve">Đo xác nhận sau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60" w:line="276" w:lineRule="auto"/>
              <w:rPr>
                <w:sz w:val="18"/>
                <w:szCs w:val="18"/>
              </w:rPr>
            </w:pPr>
            <w:r w:rsidDel="00000000" w:rsidR="00000000" w:rsidRPr="00000000">
              <w:rPr>
                <w:sz w:val="18"/>
                <w:szCs w:val="18"/>
                <w:rtl w:val="0"/>
              </w:rPr>
              <w:t xml:space="preserve">Bãi đã sửa màng phủ, giếng thu hoặc đường ống và cần bằng chứng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60" w:line="276" w:lineRule="auto"/>
              <w:rPr>
                <w:sz w:val="18"/>
                <w:szCs w:val="18"/>
              </w:rPr>
            </w:pPr>
            <w:r w:rsidDel="00000000" w:rsidR="00000000" w:rsidRPr="00000000">
              <w:rPr>
                <w:sz w:val="18"/>
                <w:szCs w:val="18"/>
                <w:rtl w:val="0"/>
              </w:rPr>
              <w:t xml:space="preserve">So sánh hai kỳ; CH₄ giảm và tCO₂e nếu đủ điều kiện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60" w:line="276" w:lineRule="auto"/>
              <w:rPr>
                <w:sz w:val="18"/>
                <w:szCs w:val="18"/>
              </w:rPr>
            </w:pPr>
            <w:r w:rsidDel="00000000" w:rsidR="00000000" w:rsidRPr="00000000">
              <w:rPr>
                <w:sz w:val="18"/>
                <w:szCs w:val="18"/>
                <w:rtl w:val="0"/>
              </w:rPr>
              <w:t xml:space="preserve">Giám sát định kỳ và hỗ trợ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60" w:line="276" w:lineRule="auto"/>
              <w:rPr>
                <w:sz w:val="18"/>
                <w:szCs w:val="18"/>
              </w:rPr>
            </w:pPr>
            <w:r w:rsidDel="00000000" w:rsidR="00000000" w:rsidRPr="00000000">
              <w:rPr>
                <w:sz w:val="18"/>
                <w:szCs w:val="18"/>
                <w:rtl w:val="0"/>
              </w:rPr>
              <w:t xml:space="preserve">Cụm bãi hoặc dự án thu hồi khí cần theo dõi theo quý/mùa và tích hợp dữ liệu vận 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60" w:line="276" w:lineRule="auto"/>
              <w:rPr>
                <w:sz w:val="18"/>
                <w:szCs w:val="18"/>
              </w:rPr>
            </w:pPr>
            <w:r w:rsidDel="00000000" w:rsidR="00000000" w:rsidRPr="00000000">
              <w:rPr>
                <w:sz w:val="18"/>
                <w:szCs w:val="18"/>
                <w:rtl w:val="0"/>
              </w:rPr>
              <w:t xml:space="preserve">Chuỗi thời gian, phân tích bất định và bộ hồ sơ bằng chứng</w:t>
            </w:r>
          </w:p>
        </w:tc>
      </w:tr>
    </w:tbl>
    <w:p w:rsidR="00000000" w:rsidDel="00000000" w:rsidP="00000000" w:rsidRDefault="00000000" w:rsidRPr="00000000" w14:paraId="0000005A">
      <w:pPr>
        <w:pStyle w:val="Heading1"/>
        <w:rPr/>
      </w:pPr>
      <w:r w:rsidDel="00000000" w:rsidR="00000000" w:rsidRPr="00000000">
        <w:rPr>
          <w:color w:val="1f4e79"/>
          <w:rtl w:val="0"/>
        </w:rPr>
        <w:t xml:space="preserve">7. HOW IT WORKS</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Landing Page chỉ mô tả quy trình ở mức 4–6 bước. SOP chi tiết nằm ở Asset 04.</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5C">
            <w:pPr>
              <w:jc w:val="center"/>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1f4e78" w:val="clear"/>
          </w:tcPr>
          <w:p w:rsidR="00000000" w:rsidDel="00000000" w:rsidP="00000000" w:rsidRDefault="00000000" w:rsidRPr="00000000" w14:paraId="0000005D">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rPr>
                <w:sz w:val="18"/>
                <w:szCs w:val="18"/>
              </w:rPr>
            </w:pPr>
            <w:r w:rsidDel="00000000" w:rsidR="00000000" w:rsidRPr="00000000">
              <w:rPr>
                <w:sz w:val="18"/>
                <w:szCs w:val="18"/>
                <w:rtl w:val="0"/>
              </w:rPr>
              <w:t xml:space="preserve">01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60" w:line="276" w:lineRule="auto"/>
              <w:rPr>
                <w:sz w:val="18"/>
                <w:szCs w:val="18"/>
              </w:rPr>
            </w:pPr>
            <w:r w:rsidDel="00000000" w:rsidR="00000000" w:rsidRPr="00000000">
              <w:rPr>
                <w:sz w:val="18"/>
                <w:szCs w:val="18"/>
                <w:rtl w:val="0"/>
              </w:rPr>
              <w:t xml:space="preserve">Tiếp nhận brief, chốt ranh giới bãi, mục tiêu đo, Level và dữ liệu đầu vào.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rPr>
                <w:sz w:val="18"/>
                <w:szCs w:val="18"/>
              </w:rPr>
            </w:pPr>
            <w:r w:rsidDel="00000000" w:rsidR="00000000" w:rsidRPr="00000000">
              <w:rPr>
                <w:sz w:val="18"/>
                <w:szCs w:val="18"/>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60" w:line="276" w:lineRule="auto"/>
              <w:rPr>
                <w:sz w:val="18"/>
                <w:szCs w:val="18"/>
              </w:rPr>
            </w:pPr>
            <w:r w:rsidDel="00000000" w:rsidR="00000000" w:rsidRPr="00000000">
              <w:rPr>
                <w:sz w:val="18"/>
                <w:szCs w:val="18"/>
                <w:rtl w:val="0"/>
              </w:rPr>
              <w:t xml:space="preserve">Rà soát dữ liệu, giấy phép bay, HSE, khí tượng và quyết định GO/NO-GO.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60" w:line="276" w:lineRule="auto"/>
              <w:rPr>
                <w:sz w:val="18"/>
                <w:szCs w:val="18"/>
              </w:rPr>
            </w:pPr>
            <w:r w:rsidDel="00000000" w:rsidR="00000000" w:rsidRPr="00000000">
              <w:rPr>
                <w:sz w:val="18"/>
                <w:szCs w:val="18"/>
                <w:rtl w:val="0"/>
              </w:rPr>
              <w:t xml:space="preserve">Thiết kế mission, chuẩn bị thiết bị và hiệu chuẩn cảm biến trước–sau ca bay.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line="276" w:lineRule="auto"/>
              <w:rPr>
                <w:sz w:val="18"/>
                <w:szCs w:val="18"/>
              </w:rPr>
            </w:pPr>
            <w:r w:rsidDel="00000000" w:rsidR="00000000" w:rsidRPr="00000000">
              <w:rPr>
                <w:sz w:val="18"/>
                <w:szCs w:val="18"/>
                <w:rtl w:val="0"/>
              </w:rPr>
              <w:t xml:space="preserve">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60" w:line="276" w:lineRule="auto"/>
              <w:rPr>
                <w:sz w:val="18"/>
                <w:szCs w:val="18"/>
              </w:rPr>
            </w:pPr>
            <w:r w:rsidDel="00000000" w:rsidR="00000000" w:rsidRPr="00000000">
              <w:rPr>
                <w:sz w:val="18"/>
                <w:szCs w:val="18"/>
                <w:rtl w:val="0"/>
              </w:rPr>
              <w:t xml:space="preserve">Bay đo kỳ nền; khách hàng khắc phục; thực hiện kỳ xác nhận theo phương pháp có thể so sánh.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line="276" w:lineRule="auto"/>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60" w:line="276" w:lineRule="auto"/>
              <w:rPr>
                <w:sz w:val="18"/>
                <w:szCs w:val="18"/>
              </w:rPr>
            </w:pPr>
            <w:r w:rsidDel="00000000" w:rsidR="00000000" w:rsidRPr="00000000">
              <w:rPr>
                <w:sz w:val="18"/>
                <w:szCs w:val="18"/>
                <w:rtl w:val="0"/>
              </w:rPr>
              <w:t xml:space="preserve">Xử lý, QA/QC, lập bản đồ, định lượng có điều kiện, báo cáo và bàn giao.</w:t>
            </w:r>
          </w:p>
        </w:tc>
      </w:tr>
    </w:tbl>
    <w:p w:rsidR="00000000" w:rsidDel="00000000" w:rsidP="00000000" w:rsidRDefault="00000000" w:rsidRPr="00000000" w14:paraId="00000068">
      <w:pPr>
        <w:pStyle w:val="Heading1"/>
        <w:rPr/>
      </w:pPr>
      <w:r w:rsidDel="00000000" w:rsidR="00000000" w:rsidRPr="00000000">
        <w:rPr>
          <w:color w:val="1f4e79"/>
          <w:rtl w:val="0"/>
        </w:rPr>
        <w:t xml:space="preserve">8. SERVICE LEVELS / PACKAGES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package đã có trong Profile/Pricing. Giá không bắt buộc hiển thị trên Landing Page.</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6A">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Định vị</w:t>
            </w:r>
            <w:r w:rsidDel="00000000" w:rsidR="00000000" w:rsidRPr="00000000">
              <w:rPr>
                <w:rtl w:val="0"/>
              </w:rPr>
            </w:r>
          </w:p>
        </w:tc>
        <w:tc>
          <w:tcPr>
            <w:shd w:fill="1f4e78" w:val="clea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Nội dung chính</w:t>
            </w:r>
            <w:r w:rsidDel="00000000" w:rsidR="00000000" w:rsidRPr="00000000">
              <w:rPr>
                <w:rtl w:val="0"/>
              </w:rPr>
            </w:r>
          </w:p>
        </w:tc>
        <w:tc>
          <w:tcPr>
            <w:shd w:fill="1f4e78" w:val="clear"/>
          </w:tcPr>
          <w:p w:rsidR="00000000" w:rsidDel="00000000" w:rsidP="00000000" w:rsidRDefault="00000000" w:rsidRPr="00000000" w14:paraId="0000006D">
            <w:pPr>
              <w:jc w:val="center"/>
              <w:rPr/>
            </w:pPr>
            <w:r w:rsidDel="00000000" w:rsidR="00000000" w:rsidRPr="00000000">
              <w:rPr>
                <w:b w:val="1"/>
                <w:bCs w:val="1"/>
                <w:color w:val="ffffff"/>
                <w:sz w:val="18"/>
                <w:szCs w:val="18"/>
                <w:rtl w:val="0"/>
              </w:rPr>
              <w:t xml:space="preserve">Pricing Display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60" w:line="276" w:lineRule="auto"/>
              <w:rPr>
                <w:sz w:val="18"/>
                <w:szCs w:val="18"/>
              </w:rPr>
            </w:pPr>
            <w:r w:rsidDel="00000000" w:rsidR="00000000" w:rsidRPr="00000000">
              <w:rPr>
                <w:sz w:val="18"/>
                <w:szCs w:val="18"/>
                <w:rtl w:val="0"/>
              </w:rPr>
              <w:t xml:space="preserve">Level 1 – Emission Screening &amp; Mapping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60" w:line="276" w:lineRule="auto"/>
              <w:rPr>
                <w:sz w:val="18"/>
                <w:szCs w:val="18"/>
              </w:rPr>
            </w:pPr>
            <w:r w:rsidDel="00000000" w:rsidR="00000000" w:rsidRPr="00000000">
              <w:rPr>
                <w:sz w:val="18"/>
                <w:szCs w:val="18"/>
                <w:rtl w:val="0"/>
              </w:rPr>
              <w:t xml:space="preserve">Sàng lọc và lập bản đồ nguồn trong một khu vực, một kỳ đo.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60" w:line="276" w:lineRule="auto"/>
              <w:rPr>
                <w:sz w:val="18"/>
                <w:szCs w:val="18"/>
              </w:rPr>
            </w:pPr>
            <w:r w:rsidDel="00000000" w:rsidR="00000000" w:rsidRPr="00000000">
              <w:rPr>
                <w:sz w:val="18"/>
                <w:szCs w:val="18"/>
                <w:rtl w:val="0"/>
              </w:rPr>
              <w:t xml:space="preserve">Bản đồ CH₄, điểm cần kiểm tra, vết bay và QA/QC; không tính flux hoặc tCO₂e.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60" w:line="276" w:lineRule="auto"/>
              <w:rPr>
                <w:sz w:val="18"/>
                <w:szCs w:val="18"/>
              </w:rPr>
            </w:pPr>
            <w:r w:rsidDel="00000000" w:rsidR="00000000" w:rsidRPr="00000000">
              <w:rPr>
                <w:sz w:val="18"/>
                <w:szCs w:val="18"/>
                <w:rtl w:val="0"/>
              </w:rPr>
              <w:t xml:space="preserve">Liên hệ tư vấn; giá chỉ là đề xuất nội bộ, cần Sales/Finance phê duyệt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60" w:line="276" w:lineRule="auto"/>
              <w:rPr>
                <w:sz w:val="18"/>
                <w:szCs w:val="18"/>
              </w:rPr>
            </w:pPr>
            <w:r w:rsidDel="00000000" w:rsidR="00000000" w:rsidRPr="00000000">
              <w:rPr>
                <w:sz w:val="18"/>
                <w:szCs w:val="18"/>
                <w:rtl w:val="0"/>
              </w:rPr>
              <w:t xml:space="preserve">Level 2 – Quantification &amp; Before–After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60" w:line="276" w:lineRule="auto"/>
              <w:rPr>
                <w:sz w:val="18"/>
                <w:szCs w:val="18"/>
              </w:rPr>
            </w:pPr>
            <w:r w:rsidDel="00000000" w:rsidR="00000000" w:rsidRPr="00000000">
              <w:rPr>
                <w:sz w:val="18"/>
                <w:szCs w:val="18"/>
                <w:rtl w:val="0"/>
              </w:rPr>
              <w:t xml:space="preserve">Định lượng toàn bãi và đo lặp kỳ nền–xác nhận.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60" w:line="276" w:lineRule="auto"/>
              <w:rPr>
                <w:sz w:val="18"/>
                <w:szCs w:val="18"/>
              </w:rPr>
            </w:pPr>
            <w:r w:rsidDel="00000000" w:rsidR="00000000" w:rsidRPr="00000000">
              <w:rPr>
                <w:sz w:val="18"/>
                <w:szCs w:val="18"/>
                <w:rtl w:val="0"/>
              </w:rPr>
              <w:t xml:space="preserve">Toàn bộ Level 1 cho hai kỳ; flux, hiệu suất thu gom khi có dữ liệu, CH₄ giảm, tCO₂e và lớp 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60" w:line="276" w:lineRule="auto"/>
              <w:rPr>
                <w:sz w:val="18"/>
                <w:szCs w:val="18"/>
              </w:rPr>
            </w:pPr>
            <w:r w:rsidDel="00000000" w:rsidR="00000000" w:rsidRPr="00000000">
              <w:rPr>
                <w:sz w:val="18"/>
                <w:szCs w:val="18"/>
                <w:rtl w:val="0"/>
              </w:rPr>
              <w:t xml:space="preserve">Liên hệ tư vấn; giá phụ thuộc diện tích/phạm vi và cần Sales/Finance phê duyệt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60" w:line="276" w:lineRule="auto"/>
              <w:rPr>
                <w:sz w:val="18"/>
                <w:szCs w:val="18"/>
              </w:rPr>
            </w:pPr>
            <w:r w:rsidDel="00000000" w:rsidR="00000000" w:rsidRPr="00000000">
              <w:rPr>
                <w:sz w:val="18"/>
                <w:szCs w:val="18"/>
                <w:rtl w:val="0"/>
              </w:rPr>
              <w:t xml:space="preserve">Level 3 – Multi-site Monitoring &amp; Verification Support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60" w:line="276" w:lineRule="auto"/>
              <w:rPr>
                <w:sz w:val="18"/>
                <w:szCs w:val="18"/>
              </w:rPr>
            </w:pPr>
            <w:r w:rsidDel="00000000" w:rsidR="00000000" w:rsidRPr="00000000">
              <w:rPr>
                <w:sz w:val="18"/>
                <w:szCs w:val="18"/>
                <w:rtl w:val="0"/>
              </w:rPr>
              <w:t xml:space="preserve">Giám sát định kỳ nhiều bãi và hỗ trợ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60" w:line="276" w:lineRule="auto"/>
              <w:rPr>
                <w:sz w:val="18"/>
                <w:szCs w:val="18"/>
              </w:rPr>
            </w:pPr>
            <w:r w:rsidDel="00000000" w:rsidR="00000000" w:rsidRPr="00000000">
              <w:rPr>
                <w:sz w:val="18"/>
                <w:szCs w:val="18"/>
                <w:rtl w:val="0"/>
              </w:rPr>
              <w:t xml:space="preserve">Toàn bộ Level 2 theo kỳ; chuỗi thời gian, phân tích bất định, hồ sơ bằng chứng và Web GIS 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60" w:line="276" w:lineRule="auto"/>
              <w:rPr>
                <w:sz w:val="18"/>
                <w:szCs w:val="18"/>
              </w:rPr>
            </w:pPr>
            <w:r w:rsidDel="00000000" w:rsidR="00000000" w:rsidRPr="00000000">
              <w:rPr>
                <w:sz w:val="18"/>
                <w:szCs w:val="18"/>
                <w:rtl w:val="0"/>
              </w:rPr>
              <w:t xml:space="preserve">Liên hệ tư vấn; báo giá theo site/chu kỳ và cần Sales/Finance phê duyệt</w:t>
            </w:r>
          </w:p>
        </w:tc>
      </w:tr>
    </w:tbl>
    <w:p w:rsidR="00000000" w:rsidDel="00000000" w:rsidP="00000000" w:rsidRDefault="00000000" w:rsidRPr="00000000" w14:paraId="0000007A">
      <w:pPr>
        <w:pStyle w:val="Heading1"/>
        <w:rPr/>
      </w:pPr>
      <w:r w:rsidDel="00000000" w:rsidR="00000000" w:rsidRPr="00000000">
        <w:rPr>
          <w:color w:val="1f4e79"/>
          <w:rtl w:val="0"/>
        </w:rPr>
        <w:t xml:space="preserve">9. DELIVERABLES</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tcPr>
          <w:p w:rsidR="00000000" w:rsidDel="00000000" w:rsidP="00000000" w:rsidRDefault="00000000" w:rsidRPr="00000000" w14:paraId="0000007C">
            <w:pPr>
              <w:jc w:val="center"/>
              <w:rPr/>
            </w:pPr>
            <w:r w:rsidDel="00000000" w:rsidR="00000000" w:rsidRPr="00000000">
              <w:rPr>
                <w:b w:val="1"/>
                <w:bCs w:val="1"/>
                <w:color w:val="ffffff"/>
                <w:sz w:val="18"/>
                <w:szCs w:val="18"/>
                <w:rtl w:val="0"/>
              </w:rPr>
              <w:t xml:space="preserve">Mô tả trên Landing Page</w:t>
            </w:r>
            <w:r w:rsidDel="00000000" w:rsidR="00000000" w:rsidRPr="00000000">
              <w:rPr>
                <w:rtl w:val="0"/>
              </w:rPr>
            </w:r>
          </w:p>
        </w:tc>
        <w:tc>
          <w:tcPr>
            <w:shd w:fill="1f4e78" w:val="clea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60" w:line="276" w:lineRule="auto"/>
              <w:rPr>
                <w:sz w:val="18"/>
                <w:szCs w:val="18"/>
              </w:rPr>
            </w:pPr>
            <w:r w:rsidDel="00000000" w:rsidR="00000000" w:rsidRPr="00000000">
              <w:rPr>
                <w:sz w:val="18"/>
                <w:szCs w:val="18"/>
                <w:rtl w:val="0"/>
              </w:rPr>
              <w:t xml:space="preserve">Bản đồ CH₄ và danh sách điểm phát thải cao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60" w:line="276" w:lineRule="auto"/>
              <w:rPr>
                <w:sz w:val="18"/>
                <w:szCs w:val="18"/>
              </w:rPr>
            </w:pPr>
            <w:r w:rsidDel="00000000" w:rsidR="00000000" w:rsidRPr="00000000">
              <w:rPr>
                <w:sz w:val="18"/>
                <w:szCs w:val="18"/>
                <w:rtl w:val="0"/>
              </w:rPr>
              <w:t xml:space="preserve">Phân bố nồng độ bề mặt, tọa độ GNSS và mức ưu tiên kiểm tra.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60" w:line="276" w:lineRule="auto"/>
              <w:rPr>
                <w:sz w:val="18"/>
                <w:szCs w:val="18"/>
              </w:rPr>
            </w:pPr>
            <w:r w:rsidDel="00000000" w:rsidR="00000000" w:rsidRPr="00000000">
              <w:rPr>
                <w:sz w:val="18"/>
                <w:szCs w:val="18"/>
                <w:rtl w:val="0"/>
              </w:rPr>
              <w:t xml:space="preserve">Đã xác minh; Level 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60" w:line="276" w:lineRule="auto"/>
              <w:rPr>
                <w:sz w:val="18"/>
                <w:szCs w:val="18"/>
              </w:rPr>
            </w:pPr>
            <w:r w:rsidDel="00000000" w:rsidR="00000000" w:rsidRPr="00000000">
              <w:rPr>
                <w:sz w:val="18"/>
                <w:szCs w:val="18"/>
                <w:rtl w:val="0"/>
              </w:rPr>
              <w:t xml:space="preserve">Hồ sơ truy vết và báo cáo QA/QC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60" w:line="276" w:lineRule="auto"/>
              <w:rPr>
                <w:sz w:val="18"/>
                <w:szCs w:val="18"/>
              </w:rPr>
            </w:pPr>
            <w:r w:rsidDel="00000000" w:rsidR="00000000" w:rsidRPr="00000000">
              <w:rPr>
                <w:sz w:val="18"/>
                <w:szCs w:val="18"/>
                <w:rtl w:val="0"/>
              </w:rPr>
              <w:t xml:space="preserve">Vết bay, hướng gió, hiệu chuẩn, độ phủ và tính đầy đủ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60" w:line="276" w:lineRule="auto"/>
              <w:rPr>
                <w:sz w:val="18"/>
                <w:szCs w:val="18"/>
              </w:rPr>
            </w:pPr>
            <w:r w:rsidDel="00000000" w:rsidR="00000000" w:rsidRPr="00000000">
              <w:rPr>
                <w:sz w:val="18"/>
                <w:szCs w:val="18"/>
                <w:rtl w:val="0"/>
              </w:rPr>
              <w:t xml:space="preserve">Đã xác minh; Level 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60" w:line="276" w:lineRule="auto"/>
              <w:rPr>
                <w:sz w:val="18"/>
                <w:szCs w:val="18"/>
              </w:rPr>
            </w:pPr>
            <w:r w:rsidDel="00000000" w:rsidR="00000000" w:rsidRPr="00000000">
              <w:rPr>
                <w:sz w:val="18"/>
                <w:szCs w:val="18"/>
                <w:rtl w:val="0"/>
              </w:rPr>
              <w:t xml:space="preserve">Báo cáo trước–sau, flux và CO₂e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60" w:line="276" w:lineRule="auto"/>
              <w:rPr>
                <w:sz w:val="18"/>
                <w:szCs w:val="18"/>
              </w:rPr>
            </w:pPr>
            <w:r w:rsidDel="00000000" w:rsidR="00000000" w:rsidRPr="00000000">
              <w:rPr>
                <w:sz w:val="18"/>
                <w:szCs w:val="18"/>
                <w:rtl w:val="0"/>
              </w:rPr>
              <w:t xml:space="preserve">Chênh lệch kỳ nền–xác nhận, flux, CH₄ giảm và tCO₂e kèm bất định khi đủ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60" w:line="276" w:lineRule="auto"/>
              <w:rPr>
                <w:sz w:val="18"/>
                <w:szCs w:val="18"/>
              </w:rPr>
            </w:pPr>
            <w:r w:rsidDel="00000000" w:rsidR="00000000" w:rsidRPr="00000000">
              <w:rPr>
                <w:sz w:val="18"/>
                <w:szCs w:val="18"/>
                <w:rtl w:val="0"/>
              </w:rPr>
              <w:t xml:space="preserve">Đã xác minh có điều kiện; từ Level 2</w:t>
            </w:r>
          </w:p>
        </w:tc>
      </w:tr>
    </w:tbl>
    <w:p w:rsidR="00000000" w:rsidDel="00000000" w:rsidP="00000000" w:rsidRDefault="00000000" w:rsidRPr="00000000" w14:paraId="00000087">
      <w:pPr>
        <w:pStyle w:val="Heading1"/>
        <w:rPr/>
      </w:pPr>
      <w:r w:rsidDel="00000000" w:rsidR="00000000" w:rsidRPr="00000000">
        <w:rPr>
          <w:color w:val="1f4e79"/>
          <w:rtl w:val="0"/>
        </w:rPr>
        <w:t xml:space="preserve">10. WHY GASCOLAE / POSITIONING</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dùng năng lực đã có bằng chứng. Không tự tạo số lượng dự án, khách hàng, chứng nhận hoặc claim dẫn đầu.</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Điểm nhấn</w:t>
            </w:r>
            <w:r w:rsidDel="00000000" w:rsidR="00000000" w:rsidRPr="00000000">
              <w:rPr>
                <w:rtl w:val="0"/>
              </w:rPr>
            </w:r>
          </w:p>
        </w:tc>
        <w:tc>
          <w:tcPr>
            <w:shd w:fill="1f4e78" w:val="clea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60" w:line="276" w:lineRule="auto"/>
              <w:rPr>
                <w:sz w:val="18"/>
                <w:szCs w:val="18"/>
              </w:rPr>
            </w:pPr>
            <w:r w:rsidDel="00000000" w:rsidR="00000000" w:rsidRPr="00000000">
              <w:rPr>
                <w:sz w:val="18"/>
                <w:szCs w:val="18"/>
                <w:rtl w:val="0"/>
              </w:rPr>
              <w:t xml:space="preserve">Chuỗi đo lường khép kín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60" w:line="276" w:lineRule="auto"/>
              <w:rPr>
                <w:sz w:val="18"/>
                <w:szCs w:val="18"/>
              </w:rPr>
            </w:pPr>
            <w:r w:rsidDel="00000000" w:rsidR="00000000" w:rsidRPr="00000000">
              <w:rPr>
                <w:sz w:val="18"/>
                <w:szCs w:val="18"/>
                <w:rtl w:val="0"/>
              </w:rPr>
              <w:t xml:space="preserve">Kết nối phát hiện → định vị → khắc phục → bay xác nhận → lượng hóa thay đổi.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60" w:line="276" w:lineRule="auto"/>
              <w:rPr>
                <w:sz w:val="18"/>
                <w:szCs w:val="18"/>
              </w:rPr>
            </w:pPr>
            <w:r w:rsidDel="00000000" w:rsidR="00000000" w:rsidRPr="00000000">
              <w:rPr>
                <w:sz w:val="18"/>
                <w:szCs w:val="18"/>
                <w:rtl w:val="0"/>
              </w:rPr>
              <w:t xml:space="preserve">Dữ liệu tích hợp và có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60" w:line="276" w:lineRule="auto"/>
              <w:rPr>
                <w:sz w:val="18"/>
                <w:szCs w:val="18"/>
              </w:rPr>
            </w:pPr>
            <w:r w:rsidDel="00000000" w:rsidR="00000000" w:rsidRPr="00000000">
              <w:rPr>
                <w:sz w:val="18"/>
                <w:szCs w:val="18"/>
                <w:rtl w:val="0"/>
              </w:rPr>
              <w:t xml:space="preserve">Kết hợp bản đồ không gian, gió, dữ liệu vận hành và nhật ký cho từng chuyến bay.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60" w:line="276" w:lineRule="auto"/>
              <w:rPr>
                <w:sz w:val="18"/>
                <w:szCs w:val="18"/>
              </w:rPr>
            </w:pPr>
            <w:r w:rsidDel="00000000" w:rsidR="00000000" w:rsidRPr="00000000">
              <w:rPr>
                <w:sz w:val="18"/>
                <w:szCs w:val="18"/>
                <w:rtl w:val="0"/>
              </w:rPr>
              <w:t xml:space="preserve">Ranh giới dịch vụ minh bạch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60" w:line="276" w:lineRule="auto"/>
              <w:rPr>
                <w:sz w:val="18"/>
                <w:szCs w:val="18"/>
              </w:rPr>
            </w:pPr>
            <w:r w:rsidDel="00000000" w:rsidR="00000000" w:rsidRPr="00000000">
              <w:rPr>
                <w:sz w:val="18"/>
                <w:szCs w:val="18"/>
                <w:rtl w:val="0"/>
              </w:rPr>
              <w:t xml:space="preserve">Tách rõ sàng lọc với định lượng; hỗ trợ kiểm kê/thẩm định nhưng không thay Method 21, không cấp chứng thư và không phát hành tín chỉ carbon.</w:t>
            </w:r>
          </w:p>
        </w:tc>
      </w:tr>
    </w:tbl>
    <w:p w:rsidR="00000000" w:rsidDel="00000000" w:rsidP="00000000" w:rsidRDefault="00000000" w:rsidRPr="00000000" w14:paraId="00000091">
      <w:pPr>
        <w:pStyle w:val="Heading1"/>
        <w:rPr/>
      </w:pPr>
      <w:r w:rsidDel="00000000" w:rsidR="00000000" w:rsidRPr="00000000">
        <w:rPr>
          <w:color w:val="1f4e79"/>
          <w:rtl w:val="0"/>
        </w:rPr>
        <w:t xml:space="preserve">11. FAQ</w:t>
      </w: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Câu hỏi</w:t>
            </w:r>
            <w:r w:rsidDel="00000000" w:rsidR="00000000" w:rsidRPr="00000000">
              <w:rPr>
                <w:rtl w:val="0"/>
              </w:rPr>
            </w:r>
          </w:p>
        </w:tc>
        <w:tc>
          <w:tcPr>
            <w:shd w:fill="1f4e78" w:val="clear"/>
          </w:tcPr>
          <w:p w:rsidR="00000000" w:rsidDel="00000000" w:rsidP="00000000" w:rsidRDefault="00000000" w:rsidRPr="00000000" w14:paraId="00000093">
            <w:pPr>
              <w:jc w:val="center"/>
              <w:rPr/>
            </w:pPr>
            <w:r w:rsidDel="00000000" w:rsidR="00000000" w:rsidRPr="00000000">
              <w:rPr>
                <w:b w:val="1"/>
                <w:bCs w:val="1"/>
                <w:color w:val="ffffff"/>
                <w:sz w:val="18"/>
                <w:szCs w:val="18"/>
                <w:rtl w:val="0"/>
              </w:rPr>
              <w:t xml:space="preserve">Câu trả lời dự kiến</w:t>
            </w:r>
            <w:r w:rsidDel="00000000" w:rsidR="00000000" w:rsidRPr="00000000">
              <w:rPr>
                <w:rtl w:val="0"/>
              </w:rPr>
            </w:r>
          </w:p>
        </w:tc>
        <w:tc>
          <w:tcPr>
            <w:shd w:fill="1f4e78" w:val="clea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60" w:line="276" w:lineRule="auto"/>
              <w:rPr>
                <w:sz w:val="18"/>
                <w:szCs w:val="18"/>
              </w:rPr>
            </w:pPr>
            <w:r w:rsidDel="00000000" w:rsidR="00000000" w:rsidRPr="00000000">
              <w:rPr>
                <w:sz w:val="18"/>
                <w:szCs w:val="18"/>
                <w:rtl w:val="0"/>
              </w:rPr>
              <w:t xml:space="preserve">Đo được ppm có quy đổi ngay ra tấn CO₂e không?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60" w:line="276" w:lineRule="auto"/>
              <w:rPr>
                <w:sz w:val="18"/>
                <w:szCs w:val="18"/>
              </w:rPr>
            </w:pPr>
            <w:r w:rsidDel="00000000" w:rsidR="00000000" w:rsidRPr="00000000">
              <w:rPr>
                <w:sz w:val="18"/>
                <w:szCs w:val="18"/>
                <w:rtl w:val="0"/>
              </w:rPr>
              <w:t xml:space="preserve">Không. ppm là nồng độ tại thời điểm đo. Cần ước tính flux từ thiết kế lấy mẫu và dữ liệu gió, sau đó áp dụng hệ số được duyệt; nếu thiếu điều kiện thì chỉ bàn giao kết quả sàng lọc.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60" w:line="276" w:lineRule="auto"/>
              <w:rPr>
                <w:sz w:val="18"/>
                <w:szCs w:val="18"/>
              </w:rPr>
            </w:pPr>
            <w:r w:rsidDel="00000000" w:rsidR="00000000" w:rsidRPr="00000000">
              <w:rPr>
                <w:sz w:val="18"/>
                <w:szCs w:val="18"/>
                <w:rtl w:val="0"/>
              </w:rPr>
              <w:t xml:space="preserve">Asset 01, 04, 08; SRC-02, SRC-04, SRC-17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60" w:line="276" w:lineRule="auto"/>
              <w:rPr>
                <w:sz w:val="18"/>
                <w:szCs w:val="18"/>
              </w:rPr>
            </w:pPr>
            <w:r w:rsidDel="00000000" w:rsidR="00000000" w:rsidRPr="00000000">
              <w:rPr>
                <w:sz w:val="18"/>
                <w:szCs w:val="18"/>
                <w:rtl w:val="0"/>
              </w:rPr>
              <w:t xml:space="preserve">Dịch vụ có thay thế khảo sát Method 21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60" w:line="276" w:lineRule="auto"/>
              <w:rPr>
                <w:sz w:val="18"/>
                <w:szCs w:val="18"/>
              </w:rPr>
            </w:pPr>
            <w:r w:rsidDel="00000000" w:rsidR="00000000" w:rsidRPr="00000000">
              <w:rPr>
                <w:sz w:val="18"/>
                <w:szCs w:val="18"/>
                <w:rtl w:val="0"/>
              </w:rPr>
              <w:t xml:space="preserve">Không. Dịch vụ bổ trợ bằng cách bao phủ diện rộng và ưu tiên vị trí kiểm tra; không thay phép đo mặt đất phục vụ tuân thủ.</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60" w:line="276" w:lineRule="auto"/>
              <w:rPr>
                <w:sz w:val="18"/>
                <w:szCs w:val="18"/>
              </w:rPr>
            </w:pPr>
            <w:r w:rsidDel="00000000" w:rsidR="00000000" w:rsidRPr="00000000">
              <w:rPr>
                <w:sz w:val="18"/>
                <w:szCs w:val="18"/>
                <w:rtl w:val="0"/>
              </w:rPr>
              <w:t xml:space="preserve">Asset 01, 02, 06; SRC-16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60" w:line="276" w:lineRule="auto"/>
              <w:rPr>
                <w:sz w:val="18"/>
                <w:szCs w:val="18"/>
              </w:rPr>
            </w:pPr>
            <w:r w:rsidDel="00000000" w:rsidR="00000000" w:rsidRPr="00000000">
              <w:rPr>
                <w:sz w:val="18"/>
                <w:szCs w:val="18"/>
                <w:rtl w:val="0"/>
              </w:rPr>
              <w:t xml:space="preserve">Kết quả có tự động dùng để xin tín chỉ carbon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60" w:line="276" w:lineRule="auto"/>
              <w:rPr>
                <w:sz w:val="18"/>
                <w:szCs w:val="18"/>
              </w:rPr>
            </w:pPr>
            <w:r w:rsidDel="00000000" w:rsidR="00000000" w:rsidRPr="00000000">
              <w:rPr>
                <w:sz w:val="18"/>
                <w:szCs w:val="18"/>
                <w:rtl w:val="0"/>
              </w:rPr>
              <w:t xml:space="preserve">Không. Dịch vụ cung cấp dữ liệu và hồ sơ hỗ trợ thẩm định, không phải chứng thư xác minh và không tự phát hành tín chỉ carbon.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60" w:line="276" w:lineRule="auto"/>
              <w:rPr>
                <w:sz w:val="18"/>
                <w:szCs w:val="18"/>
              </w:rPr>
            </w:pPr>
            <w:r w:rsidDel="00000000" w:rsidR="00000000" w:rsidRPr="00000000">
              <w:rPr>
                <w:sz w:val="18"/>
                <w:szCs w:val="18"/>
                <w:rtl w:val="0"/>
              </w:rPr>
              <w:t xml:space="preserve">Asset 02, 05, 06; SRC-02, SRC-13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60" w:line="276" w:lineRule="auto"/>
              <w:rPr>
                <w:sz w:val="18"/>
                <w:szCs w:val="18"/>
              </w:rPr>
            </w:pPr>
            <w:r w:rsidDel="00000000" w:rsidR="00000000" w:rsidRPr="00000000">
              <w:rPr>
                <w:sz w:val="18"/>
                <w:szCs w:val="18"/>
                <w:rtl w:val="0"/>
              </w:rPr>
              <w:t xml:space="preserve">Chi phí dịch vụ được xác định thế nào?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60" w:line="276" w:lineRule="auto"/>
              <w:rPr>
                <w:sz w:val="18"/>
                <w:szCs w:val="18"/>
              </w:rPr>
            </w:pPr>
            <w:r w:rsidDel="00000000" w:rsidR="00000000" w:rsidRPr="00000000">
              <w:rPr>
                <w:sz w:val="18"/>
                <w:szCs w:val="18"/>
                <w:rtl w:val="0"/>
              </w:rPr>
              <w:t xml:space="preserve">Theo site/đợt hoặc chu kỳ, phụ thuộc diện tích, Level, số kỳ, cấu hình cảm biến, hiện trường, mô hình và QA/QC. Giá hiện có là đề xuất tham khảo; cần Sales/Finance phê duyệt trước khi báo giá chính thức.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60" w:line="276" w:lineRule="auto"/>
              <w:rPr>
                <w:sz w:val="18"/>
                <w:szCs w:val="18"/>
              </w:rPr>
            </w:pPr>
            <w:r w:rsidDel="00000000" w:rsidR="00000000" w:rsidRPr="00000000">
              <w:rPr>
                <w:sz w:val="18"/>
                <w:szCs w:val="18"/>
                <w:rtl w:val="0"/>
              </w:rPr>
              <w:t xml:space="preserve">Asset 02, 07, 08</w:t>
            </w:r>
          </w:p>
        </w:tc>
      </w:tr>
    </w:tbl>
    <w:p w:rsidR="00000000" w:rsidDel="00000000" w:rsidP="00000000" w:rsidRDefault="00000000" w:rsidRPr="00000000" w14:paraId="000000A1">
      <w:pPr>
        <w:pStyle w:val="Heading1"/>
        <w:rPr/>
      </w:pPr>
      <w:r w:rsidDel="00000000" w:rsidR="00000000" w:rsidRPr="00000000">
        <w:rPr>
          <w:color w:val="1f4e79"/>
          <w:rtl w:val="0"/>
        </w:rPr>
        <w:t xml:space="preserve">12. CALL TO ACTION / LEAD FORM</w:t>
      </w: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A3">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sz w:val="18"/>
                <w:szCs w:val="18"/>
                <w:rtl w:val="0"/>
              </w:rPr>
              <w:t xml:space="preserve">CTA Headline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60" w:line="276" w:lineRule="auto"/>
              <w:rPr>
                <w:sz w:val="18"/>
                <w:szCs w:val="18"/>
              </w:rPr>
            </w:pPr>
            <w:r w:rsidDel="00000000" w:rsidR="00000000" w:rsidRPr="00000000">
              <w:rPr>
                <w:sz w:val="18"/>
                <w:szCs w:val="18"/>
                <w:rtl w:val="0"/>
              </w:rPr>
              <w:t xml:space="preserve">Bắt đầu bằng một phạm vi khảo sát phù hợp với bãi của bạn</w:t>
            </w:r>
          </w:p>
        </w:tc>
      </w:tr>
      <w:tr>
        <w:trPr>
          <w:cantSplit w:val="0"/>
          <w:tblHeader w:val="0"/>
        </w:trPr>
        <w:tc>
          <w:tcPr/>
          <w:p w:rsidR="00000000" w:rsidDel="00000000" w:rsidP="00000000" w:rsidRDefault="00000000" w:rsidRPr="00000000" w14:paraId="000000A6">
            <w:pPr>
              <w:rPr/>
            </w:pPr>
            <w:r w:rsidDel="00000000" w:rsidR="00000000" w:rsidRPr="00000000">
              <w:rPr>
                <w:sz w:val="18"/>
                <w:szCs w:val="18"/>
                <w:rtl w:val="0"/>
              </w:rPr>
              <w:t xml:space="preserve">CTA Button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60" w:line="276" w:lineRule="auto"/>
              <w:rPr>
                <w:sz w:val="18"/>
                <w:szCs w:val="18"/>
              </w:rPr>
            </w:pPr>
            <w:r w:rsidDel="00000000" w:rsidR="00000000" w:rsidRPr="00000000">
              <w:rPr>
                <w:sz w:val="18"/>
                <w:szCs w:val="18"/>
                <w:rtl w:val="0"/>
              </w:rPr>
              <w:t xml:space="preserve">Đăng ký tư vấn khảo sát</w:t>
            </w:r>
          </w:p>
        </w:tc>
      </w:tr>
      <w:tr>
        <w:trPr>
          <w:cantSplit w:val="0"/>
          <w:tblHeader w:val="0"/>
        </w:trPr>
        <w:tc>
          <w:tcPr/>
          <w:p w:rsidR="00000000" w:rsidDel="00000000" w:rsidP="00000000" w:rsidRDefault="00000000" w:rsidRPr="00000000" w14:paraId="000000A8">
            <w:pPr>
              <w:rPr/>
            </w:pPr>
            <w:r w:rsidDel="00000000" w:rsidR="00000000" w:rsidRPr="00000000">
              <w:rPr>
                <w:sz w:val="18"/>
                <w:szCs w:val="18"/>
                <w:rtl w:val="0"/>
              </w:rPr>
              <w:t xml:space="preserve">Lead Fields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60" w:line="276" w:lineRule="auto"/>
              <w:rPr>
                <w:sz w:val="18"/>
                <w:szCs w:val="18"/>
              </w:rPr>
            </w:pPr>
            <w:r w:rsidDel="00000000" w:rsidR="00000000" w:rsidRPr="00000000">
              <w:rPr>
                <w:sz w:val="18"/>
                <w:szCs w:val="18"/>
                <w:rtl w:val="0"/>
              </w:rPr>
              <w:t xml:space="preserve">Họ tên; Tổ chức; Email/Số điện thoại; Vị trí và diện tích bãi; Mục tiêu đo; Level quan tâm; Thời điểm dự kiến; Ghi chú dữ liệu sẵn có.</w:t>
            </w:r>
          </w:p>
        </w:tc>
      </w:tr>
      <w:tr>
        <w:trPr>
          <w:cantSplit w:val="0"/>
          <w:tblHeader w:val="0"/>
        </w:trPr>
        <w:tc>
          <w:tcPr/>
          <w:p w:rsidR="00000000" w:rsidDel="00000000" w:rsidP="00000000" w:rsidRDefault="00000000" w:rsidRPr="00000000" w14:paraId="000000AA">
            <w:pPr>
              <w:rPr/>
            </w:pPr>
            <w:r w:rsidDel="00000000" w:rsidR="00000000" w:rsidRPr="00000000">
              <w:rPr>
                <w:sz w:val="18"/>
                <w:szCs w:val="18"/>
                <w:rtl w:val="0"/>
              </w:rPr>
              <w:t xml:space="preserve">Routing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60" w:line="276" w:lineRule="auto"/>
              <w:rPr>
                <w:sz w:val="18"/>
                <w:szCs w:val="18"/>
              </w:rPr>
            </w:pPr>
            <w:r w:rsidDel="00000000" w:rsidR="00000000" w:rsidRPr="00000000">
              <w:rPr>
                <w:sz w:val="18"/>
                <w:szCs w:val="18"/>
                <w:rtl w:val="0"/>
              </w:rPr>
              <w:t xml:space="preserve">Chuyển cho đầu mối Sales/Service Owner để rà soát phạm vi; câu hỏi kỹ thuật, pháp lý hoặc giá chưa phê duyệt phải chuyển chuyên gia phụ trách.</w:t>
            </w:r>
          </w:p>
        </w:tc>
      </w:tr>
      <w:tr>
        <w:trPr>
          <w:cantSplit w:val="0"/>
          <w:tblHeader w:val="0"/>
        </w:trPr>
        <w:tc>
          <w:tcPr/>
          <w:p w:rsidR="00000000" w:rsidDel="00000000" w:rsidP="00000000" w:rsidRDefault="00000000" w:rsidRPr="00000000" w14:paraId="000000AC">
            <w:pPr>
              <w:rPr/>
            </w:pPr>
            <w:r w:rsidDel="00000000" w:rsidR="00000000" w:rsidRPr="00000000">
              <w:rPr>
                <w:sz w:val="18"/>
                <w:szCs w:val="18"/>
                <w:rtl w:val="0"/>
              </w:rPr>
              <w:t xml:space="preserve">Lưu ý</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60" w:line="276" w:lineRule="auto"/>
              <w:rPr>
                <w:sz w:val="18"/>
                <w:szCs w:val="18"/>
              </w:rPr>
            </w:pPr>
            <w:r w:rsidDel="00000000" w:rsidR="00000000" w:rsidRPr="00000000">
              <w:rPr>
                <w:sz w:val="18"/>
                <w:szCs w:val="18"/>
                <w:rtl w:val="0"/>
              </w:rPr>
              <w:t xml:space="preserve">Không yêu cầu tải lên dữ liệu Restricted tại form công khai. Báo giá, lịch bay và khả năng định lượng chỉ xác nhận sau bước rà soát kỹ thuật, HSE, pháp lý và dữ liệu.</w:t>
            </w:r>
          </w:p>
        </w:tc>
      </w:tr>
    </w:tbl>
    <w:p w:rsidR="00000000" w:rsidDel="00000000" w:rsidP="00000000" w:rsidRDefault="00000000" w:rsidRPr="00000000" w14:paraId="000000AE">
      <w:pPr>
        <w:pStyle w:val="Heading1"/>
        <w:rPr/>
      </w:pPr>
      <w:r w:rsidDel="00000000" w:rsidR="00000000" w:rsidRPr="00000000">
        <w:rPr>
          <w:color w:val="1f4e79"/>
          <w:rtl w:val="0"/>
        </w:rPr>
        <w:t xml:space="preserve">13. AI AGENT INTEGRATION BLOCK</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chỉ là nội dung/UX cho vùng AI Agent trên Landing Page. Cấu hình kỹ thuật nằm ở Asset 10.</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B0">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8"/>
                <w:szCs w:val="18"/>
                <w:rtl w:val="0"/>
              </w:rPr>
              <w:t xml:space="preserve">Agent Display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60" w:line="276" w:lineRule="auto"/>
              <w:rPr>
                <w:sz w:val="18"/>
                <w:szCs w:val="18"/>
              </w:rPr>
            </w:pPr>
            <w:r w:rsidDel="00000000" w:rsidR="00000000" w:rsidRPr="00000000">
              <w:rPr>
                <w:sz w:val="18"/>
                <w:szCs w:val="18"/>
                <w:rtl w:val="0"/>
              </w:rPr>
              <w:t xml:space="preserve">Trợ lý tư vấn S0271</w:t>
            </w:r>
          </w:p>
        </w:tc>
      </w:tr>
      <w:tr>
        <w:trPr>
          <w:cantSplit w:val="0"/>
          <w:tblHeader w:val="0"/>
        </w:trPr>
        <w:tc>
          <w:tcPr/>
          <w:p w:rsidR="00000000" w:rsidDel="00000000" w:rsidP="00000000" w:rsidRDefault="00000000" w:rsidRPr="00000000" w14:paraId="000000B4">
            <w:pPr>
              <w:rPr/>
            </w:pPr>
            <w:r w:rsidDel="00000000" w:rsidR="00000000" w:rsidRPr="00000000">
              <w:rPr>
                <w:sz w:val="18"/>
                <w:szCs w:val="18"/>
                <w:rtl w:val="0"/>
              </w:rPr>
              <w:t xml:space="preserve">Welcome Message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60" w:line="276" w:lineRule="auto"/>
              <w:rPr>
                <w:sz w:val="18"/>
                <w:szCs w:val="18"/>
              </w:rPr>
            </w:pPr>
            <w:r w:rsidDel="00000000" w:rsidR="00000000" w:rsidRPr="00000000">
              <w:rPr>
                <w:sz w:val="18"/>
                <w:szCs w:val="18"/>
                <w:rtl w:val="0"/>
              </w:rPr>
              <w:t xml:space="preserve">Xin chào. Tôi có thể giải thích dịch vụ đo hiệu quả giảm phát thải CO₂ bằng UAV, so sánh ba Level và giúp bạn chuẩn bị thông tin cho buổi tư vấn.</w:t>
            </w:r>
          </w:p>
        </w:tc>
      </w:tr>
      <w:tr>
        <w:trPr>
          <w:cantSplit w:val="0"/>
          <w:tblHeader w:val="0"/>
        </w:trPr>
        <w:tc>
          <w:tcPr/>
          <w:p w:rsidR="00000000" w:rsidDel="00000000" w:rsidP="00000000" w:rsidRDefault="00000000" w:rsidRPr="00000000" w14:paraId="000000B6">
            <w:pPr>
              <w:rPr/>
            </w:pPr>
            <w:r w:rsidDel="00000000" w:rsidR="00000000" w:rsidRPr="00000000">
              <w:rPr>
                <w:sz w:val="18"/>
                <w:szCs w:val="18"/>
                <w:rtl w:val="0"/>
              </w:rPr>
              <w:t xml:space="preserve">Suggested Question 1</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60" w:line="276" w:lineRule="auto"/>
              <w:rPr>
                <w:sz w:val="18"/>
                <w:szCs w:val="18"/>
              </w:rPr>
            </w:pPr>
            <w:r w:rsidDel="00000000" w:rsidR="00000000" w:rsidRPr="00000000">
              <w:rPr>
                <w:sz w:val="18"/>
                <w:szCs w:val="18"/>
                <w:rtl w:val="0"/>
              </w:rPr>
              <w:t xml:space="preserve">Dịch vụ S0271 phù hợp với bãi chôn lấp của tôi như thế nào?</w:t>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Suggested Question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60" w:line="276" w:lineRule="auto"/>
              <w:rPr>
                <w:sz w:val="18"/>
                <w:szCs w:val="18"/>
              </w:rPr>
            </w:pPr>
            <w:r w:rsidDel="00000000" w:rsidR="00000000" w:rsidRPr="00000000">
              <w:rPr>
                <w:sz w:val="18"/>
                <w:szCs w:val="18"/>
                <w:rtl w:val="0"/>
              </w:rPr>
              <w:t xml:space="preserve">Level 1, Level 2 và Level 3 khác nhau ở đâu?</w:t>
            </w:r>
          </w:p>
        </w:tc>
      </w:tr>
      <w:tr>
        <w:trPr>
          <w:cantSplit w:val="0"/>
          <w:tblHeader w:val="0"/>
        </w:trPr>
        <w:tc>
          <w:tcPr/>
          <w:p w:rsidR="00000000" w:rsidDel="00000000" w:rsidP="00000000" w:rsidRDefault="00000000" w:rsidRPr="00000000" w14:paraId="000000BA">
            <w:pPr>
              <w:rPr/>
            </w:pPr>
            <w:r w:rsidDel="00000000" w:rsidR="00000000" w:rsidRPr="00000000">
              <w:rPr>
                <w:sz w:val="18"/>
                <w:szCs w:val="18"/>
                <w:rtl w:val="0"/>
              </w:rPr>
              <w:t xml:space="preserve">Suggested Question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60" w:line="276" w:lineRule="auto"/>
              <w:rPr>
                <w:sz w:val="18"/>
                <w:szCs w:val="18"/>
              </w:rPr>
            </w:pPr>
            <w:r w:rsidDel="00000000" w:rsidR="00000000" w:rsidRPr="00000000">
              <w:rPr>
                <w:sz w:val="18"/>
                <w:szCs w:val="18"/>
                <w:rtl w:val="0"/>
              </w:rPr>
              <w:t xml:space="preserve">Sau khảo sát tôi sẽ nhận được những đầu ra nào?</w:t>
            </w:r>
          </w:p>
        </w:tc>
      </w:tr>
      <w:tr>
        <w:trPr>
          <w:cantSplit w:val="0"/>
          <w:tblHeader w:val="0"/>
        </w:trPr>
        <w:tc>
          <w:tcPr/>
          <w:p w:rsidR="00000000" w:rsidDel="00000000" w:rsidP="00000000" w:rsidRDefault="00000000" w:rsidRPr="00000000" w14:paraId="000000BC">
            <w:pPr>
              <w:rPr/>
            </w:pPr>
            <w:r w:rsidDel="00000000" w:rsidR="00000000" w:rsidRPr="00000000">
              <w:rPr>
                <w:sz w:val="18"/>
                <w:szCs w:val="18"/>
                <w:rtl w:val="0"/>
              </w:rPr>
              <w:t xml:space="preserve">Suggested Question 4</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60" w:line="276" w:lineRule="auto"/>
              <w:rPr>
                <w:sz w:val="18"/>
                <w:szCs w:val="18"/>
              </w:rPr>
            </w:pPr>
            <w:r w:rsidDel="00000000" w:rsidR="00000000" w:rsidRPr="00000000">
              <w:rPr>
                <w:sz w:val="18"/>
                <w:szCs w:val="18"/>
                <w:rtl w:val="0"/>
              </w:rPr>
              <w:t xml:space="preserve">Cần những điều kiện gì để quy đổi kết quả sang tCO₂e?</w:t>
            </w:r>
          </w:p>
        </w:tc>
      </w:tr>
      <w:tr>
        <w:trPr>
          <w:cantSplit w:val="0"/>
          <w:tblHeader w:val="0"/>
        </w:trPr>
        <w:tc>
          <w:tcPr/>
          <w:p w:rsidR="00000000" w:rsidDel="00000000" w:rsidP="00000000" w:rsidRDefault="00000000" w:rsidRPr="00000000" w14:paraId="000000BE">
            <w:pPr>
              <w:rPr/>
            </w:pPr>
            <w:r w:rsidDel="00000000" w:rsidR="00000000" w:rsidRPr="00000000">
              <w:rPr>
                <w:sz w:val="18"/>
                <w:szCs w:val="18"/>
                <w:rtl w:val="0"/>
              </w:rPr>
              <w:t xml:space="preserve">Escalation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60" w:line="276" w:lineRule="auto"/>
              <w:rPr>
                <w:sz w:val="18"/>
                <w:szCs w:val="18"/>
              </w:rPr>
            </w:pPr>
            <w:r w:rsidDel="00000000" w:rsidR="00000000" w:rsidRPr="00000000">
              <w:rPr>
                <w:sz w:val="18"/>
                <w:szCs w:val="18"/>
                <w:rtl w:val="0"/>
              </w:rPr>
              <w:t xml:space="preserve">Liên hệ chuyên gia GASCOLAE</w:t>
            </w:r>
          </w:p>
        </w:tc>
      </w:tr>
      <w:tr>
        <w:trPr>
          <w:cantSplit w:val="0"/>
          <w:tblHeader w:val="0"/>
        </w:trPr>
        <w:tc>
          <w:tcPr/>
          <w:p w:rsidR="00000000" w:rsidDel="00000000" w:rsidP="00000000" w:rsidRDefault="00000000" w:rsidRPr="00000000" w14:paraId="000000C0">
            <w:pPr>
              <w:rPr/>
            </w:pPr>
            <w:r w:rsidDel="00000000" w:rsidR="00000000" w:rsidRPr="00000000">
              <w:rPr>
                <w:sz w:val="18"/>
                <w:szCs w:val="18"/>
                <w:rtl w:val="0"/>
              </w:rPr>
              <w:t xml:space="preserve">Restriction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60" w:line="276" w:lineRule="auto"/>
              <w:rPr>
                <w:sz w:val="18"/>
                <w:szCs w:val="18"/>
              </w:rPr>
            </w:pPr>
            <w:r w:rsidDel="00000000" w:rsidR="00000000" w:rsidRPr="00000000">
              <w:rPr>
                <w:sz w:val="18"/>
                <w:szCs w:val="18"/>
                <w:rtl w:val="0"/>
              </w:rPr>
              <w:t xml:space="preserve">Chỉ dùng Assets 01–08 của S0271; không tự tạo claim, giá, timeline, ngưỡng kỹ thuật hoặc kết luận pháp lý. Không suy tCO₂e trực tiếp từ ppm; không tiết lộ dữ liệu Internal/Restricted. Chuyển chuyên gia khi thiếu dữ liệu hoặc cần xác nhận kỹ thuật, HSE, pháp lý, giá hay thẩm định.</w:t>
            </w:r>
          </w:p>
        </w:tc>
      </w:tr>
    </w:tbl>
    <w:p w:rsidR="00000000" w:rsidDel="00000000" w:rsidP="00000000" w:rsidRDefault="00000000" w:rsidRPr="00000000" w14:paraId="000000C2">
      <w:pPr>
        <w:pStyle w:val="Heading1"/>
        <w:rPr/>
      </w:pPr>
      <w:r w:rsidDel="00000000" w:rsidR="00000000" w:rsidRPr="00000000">
        <w:rPr>
          <w:color w:val="1f4e79"/>
          <w:rtl w:val="0"/>
        </w:rPr>
        <w:t xml:space="preserve">14. SEO / PLATFORM METADATA</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Sinh viên chỉ chuẩn bị nội dung; Team Dev quyết định cách triển khai SEO/technical metadata.</w:t>
      </w: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C4">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C5">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8"/>
                <w:szCs w:val="18"/>
                <w:rtl w:val="0"/>
              </w:rPr>
              <w:t xml:space="preserve">Page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60" w:line="276" w:lineRule="auto"/>
              <w:rPr>
                <w:sz w:val="18"/>
                <w:szCs w:val="18"/>
              </w:rPr>
            </w:pPr>
            <w:r w:rsidDel="00000000" w:rsidR="00000000" w:rsidRPr="00000000">
              <w:rPr>
                <w:sz w:val="18"/>
                <w:szCs w:val="18"/>
                <w:rtl w:val="0"/>
              </w:rPr>
              <w:t xml:space="preserve">Đo hiệu quả giảm phát thải CO₂ bằng UAV tại bãi chôn lấp | S0271</w:t>
            </w:r>
          </w:p>
        </w:tc>
      </w:tr>
      <w:tr>
        <w:trPr>
          <w:cantSplit w:val="0"/>
          <w:tblHeader w:val="0"/>
        </w:trPr>
        <w:tc>
          <w:tcPr/>
          <w:p w:rsidR="00000000" w:rsidDel="00000000" w:rsidP="00000000" w:rsidRDefault="00000000" w:rsidRPr="00000000" w14:paraId="000000C8">
            <w:pPr>
              <w:rPr/>
            </w:pPr>
            <w:r w:rsidDel="00000000" w:rsidR="00000000" w:rsidRPr="00000000">
              <w:rPr>
                <w:sz w:val="18"/>
                <w:szCs w:val="18"/>
                <w:rtl w:val="0"/>
              </w:rPr>
              <w:t xml:space="preserve">Meta Description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60" w:line="276" w:lineRule="auto"/>
              <w:rPr>
                <w:sz w:val="18"/>
                <w:szCs w:val="18"/>
              </w:rPr>
            </w:pPr>
            <w:r w:rsidDel="00000000" w:rsidR="00000000" w:rsidRPr="00000000">
              <w:rPr>
                <w:sz w:val="18"/>
                <w:szCs w:val="18"/>
                <w:rtl w:val="0"/>
              </w:rPr>
              <w:t xml:space="preserve">Dịch vụ UAV lập bản đồ methane, định vị điểm phát thải cao và đo trước–sau biện pháp khắc phục tại bãi chôn lấp; hỗ trợ định lượng CO₂e khi đủ điều kiện.</w:t>
            </w:r>
          </w:p>
        </w:tc>
      </w:tr>
      <w:tr>
        <w:trPr>
          <w:cantSplit w:val="0"/>
          <w:tblHeader w:val="0"/>
        </w:trPr>
        <w:tc>
          <w:tcPr/>
          <w:p w:rsidR="00000000" w:rsidDel="00000000" w:rsidP="00000000" w:rsidRDefault="00000000" w:rsidRPr="00000000" w14:paraId="000000CA">
            <w:pPr>
              <w:rPr/>
            </w:pPr>
            <w:r w:rsidDel="00000000" w:rsidR="00000000" w:rsidRPr="00000000">
              <w:rPr>
                <w:sz w:val="18"/>
                <w:szCs w:val="18"/>
                <w:rtl w:val="0"/>
              </w:rPr>
              <w:t xml:space="preserve">Primary Keyword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60" w:line="276" w:lineRule="auto"/>
              <w:rPr>
                <w:sz w:val="18"/>
                <w:szCs w:val="18"/>
              </w:rPr>
            </w:pPr>
            <w:r w:rsidDel="00000000" w:rsidR="00000000" w:rsidRPr="00000000">
              <w:rPr>
                <w:sz w:val="18"/>
                <w:szCs w:val="18"/>
                <w:rtl w:val="0"/>
              </w:rPr>
              <w:t xml:space="preserve">đo giảm phát thải CO₂ bằng UAV</w:t>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Related Keywords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60" w:line="276" w:lineRule="auto"/>
              <w:rPr>
                <w:sz w:val="18"/>
                <w:szCs w:val="18"/>
              </w:rPr>
            </w:pPr>
            <w:r w:rsidDel="00000000" w:rsidR="00000000" w:rsidRPr="00000000">
              <w:rPr>
                <w:sz w:val="18"/>
                <w:szCs w:val="18"/>
                <w:rtl w:val="0"/>
              </w:rPr>
              <w:t xml:space="preserve">đo methane bãi chôn lấp; bản đồ CH₄ bằng UAV; đo phát thải trước sau; giám sát khí bãi rác; định lượng tCO₂e</w:t>
            </w:r>
          </w:p>
        </w:tc>
      </w:tr>
      <w:tr>
        <w:trPr>
          <w:cantSplit w:val="0"/>
          <w:tblHeader w:val="0"/>
        </w:trPr>
        <w:tc>
          <w:tcPr/>
          <w:p w:rsidR="00000000" w:rsidDel="00000000" w:rsidP="00000000" w:rsidRDefault="00000000" w:rsidRPr="00000000" w14:paraId="000000CE">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60" w:line="276" w:lineRule="auto"/>
              <w:rPr>
                <w:sz w:val="18"/>
                <w:szCs w:val="18"/>
              </w:rPr>
            </w:pPr>
            <w:r w:rsidDel="00000000" w:rsidR="00000000" w:rsidRPr="00000000">
              <w:rPr>
                <w:sz w:val="18"/>
                <w:szCs w:val="18"/>
                <w:rtl w:val="0"/>
              </w:rPr>
              <w:t xml:space="preserve">S0271</w:t>
            </w:r>
          </w:p>
        </w:tc>
      </w:tr>
      <w:tr>
        <w:trPr>
          <w:cantSplit w:val="0"/>
          <w:tblHeader w:val="0"/>
        </w:trPr>
        <w:tc>
          <w:tcPr/>
          <w:p w:rsidR="00000000" w:rsidDel="00000000" w:rsidP="00000000" w:rsidRDefault="00000000" w:rsidRPr="00000000" w14:paraId="000000D0">
            <w:pPr>
              <w:rPr/>
            </w:pPr>
            <w:r w:rsidDel="00000000" w:rsidR="00000000" w:rsidRPr="00000000">
              <w:rPr>
                <w:sz w:val="18"/>
                <w:szCs w:val="18"/>
                <w:rtl w:val="0"/>
              </w:rPr>
              <w:t xml:space="preserve">Canonical / URL Slug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60" w:line="276" w:lineRule="auto"/>
              <w:rPr>
                <w:sz w:val="18"/>
                <w:szCs w:val="18"/>
              </w:rPr>
            </w:pPr>
            <w:r w:rsidDel="00000000" w:rsidR="00000000" w:rsidRPr="00000000">
              <w:rPr>
                <w:sz w:val="18"/>
                <w:szCs w:val="18"/>
                <w:rtl w:val="0"/>
              </w:rPr>
              <w:t xml:space="preserve">Team Dev xác định; đề xuất: /dich-vu/s0271-do-hieu-qua-giam-phat-thai-co2</w:t>
            </w:r>
          </w:p>
        </w:tc>
      </w:tr>
    </w:tbl>
    <w:p w:rsidR="00000000" w:rsidDel="00000000" w:rsidP="00000000" w:rsidRDefault="00000000" w:rsidRPr="00000000" w14:paraId="000000D2">
      <w:pPr>
        <w:pStyle w:val="Heading1"/>
        <w:rPr/>
      </w:pPr>
      <w:r w:rsidDel="00000000" w:rsidR="00000000" w:rsidRPr="00000000">
        <w:rPr>
          <w:color w:val="1f4e79"/>
          <w:rtl w:val="0"/>
        </w:rPr>
        <w:t xml:space="preserve">15. SOURCE TRACEABILITY</w:t>
      </w: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Landing Page Section</w:t>
            </w:r>
            <w:r w:rsidDel="00000000" w:rsidR="00000000" w:rsidRPr="00000000">
              <w:rPr>
                <w:rtl w:val="0"/>
              </w:rPr>
            </w:r>
          </w:p>
        </w:tc>
        <w:tc>
          <w:tcPr>
            <w:shd w:fill="1f4e78" w:val="clear"/>
          </w:tcPr>
          <w:p w:rsidR="00000000" w:rsidDel="00000000" w:rsidP="00000000" w:rsidRDefault="00000000" w:rsidRPr="00000000" w14:paraId="000000D4">
            <w:pPr>
              <w:jc w:val="center"/>
              <w:rPr/>
            </w:pPr>
            <w:r w:rsidDel="00000000" w:rsidR="00000000" w:rsidRPr="00000000">
              <w:rPr>
                <w:b w:val="1"/>
                <w:bCs w:val="1"/>
                <w:color w:val="ffffff"/>
                <w:sz w:val="18"/>
                <w:szCs w:val="18"/>
                <w:rtl w:val="0"/>
              </w:rPr>
              <w:t xml:space="preserve">Nguồn Asset ưu tiên</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8"/>
                <w:szCs w:val="18"/>
                <w:rtl w:val="0"/>
              </w:rPr>
              <w:t xml:space="preserve">Hero / Overview</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01 KB; 02 Profile</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8"/>
                <w:szCs w:val="18"/>
                <w:rtl w:val="0"/>
              </w:rPr>
              <w:t xml:space="preserve">Problems / Benefits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01 KB; 02 Profile</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18"/>
                <w:szCs w:val="18"/>
                <w:rtl w:val="0"/>
              </w:rPr>
              <w:t xml:space="preserve">Capabilities / Use Cases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8"/>
                <w:szCs w:val="18"/>
                <w:rtl w:val="0"/>
              </w:rPr>
              <w:t xml:space="preserve">01 KB; 03 Metadata</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8"/>
                <w:szCs w:val="18"/>
                <w:rtl w:val="0"/>
              </w:rPr>
              <w:t xml:space="preserve">How It Works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04 SOP</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Service Levels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02 Profile; 07 Pricing</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sz w:val="18"/>
                <w:szCs w:val="18"/>
                <w:rtl w:val="0"/>
              </w:rPr>
              <w:t xml:space="preserve">Deliverables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04 SOP; 05 Proposal</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8"/>
                <w:szCs w:val="18"/>
                <w:rtl w:val="0"/>
              </w:rPr>
              <w:t xml:space="preserve">Why GASCOLAE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02 Profile; 06 Sales Kit</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FAQ</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01–07</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sz w:val="18"/>
                <w:szCs w:val="18"/>
                <w:rtl w:val="0"/>
              </w:rPr>
              <w:t xml:space="preserve">AI Agent Block</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08; 10</w:t>
            </w:r>
            <w:r w:rsidDel="00000000" w:rsidR="00000000" w:rsidRPr="00000000">
              <w:rPr>
                <w:rtl w:val="0"/>
              </w:rPr>
            </w:r>
          </w:p>
        </w:tc>
      </w:tr>
    </w:tbl>
    <w:p w:rsidR="00000000" w:rsidDel="00000000" w:rsidP="00000000" w:rsidRDefault="00000000" w:rsidRPr="00000000" w14:paraId="000000E7">
      <w:pPr>
        <w:pStyle w:val="Heading1"/>
        <w:rPr/>
      </w:pPr>
      <w:r w:rsidDel="00000000" w:rsidR="00000000" w:rsidRPr="00000000">
        <w:rPr>
          <w:color w:val="1f4e79"/>
          <w:rtl w:val="0"/>
        </w:rPr>
        <w:t xml:space="preserve">16. VALIDATION CHECKLIST</w:t>
      </w: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E8">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0E9">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0EA">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EB">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Headline/Sub-headline nói đúng service và không phóng đại</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60" w:line="276" w:lineRule="auto"/>
              <w:rPr>
                <w:sz w:val="18"/>
                <w:szCs w:val="18"/>
              </w:rPr>
            </w:pPr>
            <w:r w:rsidDel="00000000" w:rsidR="00000000" w:rsidRPr="00000000">
              <w:rPr>
                <w:sz w:val="18"/>
                <w:szCs w:val="18"/>
                <w:rtl w:val="0"/>
              </w:rPr>
              <w:t xml:space="preserve">Đạt – mô tả đúng UAV/CH₄ và giữ điều kiện định lượng.</w:t>
            </w:r>
          </w:p>
        </w:tc>
      </w:tr>
      <w:tr>
        <w:trPr>
          <w:cantSplit w:val="0"/>
          <w:tblHeader w:val="0"/>
        </w:trPr>
        <w:tc>
          <w:tcPr/>
          <w:p w:rsidR="00000000" w:rsidDel="00000000" w:rsidP="00000000" w:rsidRDefault="00000000" w:rsidRPr="00000000" w14:paraId="000000F0">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Không trộn dữ liệu service khác</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60" w:line="276" w:lineRule="auto"/>
              <w:rPr>
                <w:sz w:val="18"/>
                <w:szCs w:val="18"/>
              </w:rPr>
            </w:pPr>
            <w:r w:rsidDel="00000000" w:rsidR="00000000" w:rsidRPr="00000000">
              <w:rPr>
                <w:sz w:val="18"/>
                <w:szCs w:val="18"/>
                <w:rtl w:val="0"/>
              </w:rPr>
              <w:t xml:space="preserve">Đạt – chỉ sử dụng dữ liệu S0271.</w:t>
            </w:r>
          </w:p>
        </w:tc>
      </w:tr>
      <w:tr>
        <w:trPr>
          <w:cantSplit w:val="0"/>
          <w:tblHeader w:val="0"/>
        </w:trPr>
        <w:tc>
          <w:tcPr/>
          <w:p w:rsidR="00000000" w:rsidDel="00000000" w:rsidP="00000000" w:rsidRDefault="00000000" w:rsidRPr="00000000" w14:paraId="000000F4">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Problems/Benefits có nguồn</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60" w:line="276" w:lineRule="auto"/>
              <w:rPr>
                <w:sz w:val="18"/>
                <w:szCs w:val="18"/>
              </w:rPr>
            </w:pPr>
            <w:r w:rsidDel="00000000" w:rsidR="00000000" w:rsidRPr="00000000">
              <w:rPr>
                <w:sz w:val="18"/>
                <w:szCs w:val="18"/>
                <w:rtl w:val="0"/>
              </w:rPr>
              <w:t xml:space="preserve">Đạt – gắn nguồn Asset/SRC tại từng bảng.</w:t>
            </w:r>
          </w:p>
        </w:tc>
      </w:tr>
      <w:tr>
        <w:trPr>
          <w:cantSplit w:val="0"/>
          <w:tblHeader w:val="0"/>
        </w:trPr>
        <w:tc>
          <w:tcPr/>
          <w:p w:rsidR="00000000" w:rsidDel="00000000" w:rsidP="00000000" w:rsidRDefault="00000000" w:rsidRPr="00000000" w14:paraId="000000F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Capabilities không biến nội dung CẦN XÁC MINH thành fact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60" w:line="276" w:lineRule="auto"/>
              <w:rPr>
                <w:sz w:val="18"/>
                <w:szCs w:val="18"/>
              </w:rPr>
            </w:pPr>
            <w:r w:rsidDel="00000000" w:rsidR="00000000" w:rsidRPr="00000000">
              <w:rPr>
                <w:sz w:val="18"/>
                <w:szCs w:val="18"/>
                <w:rtl w:val="0"/>
              </w:rPr>
              <w:t xml:space="preserve">Đạt – giữ rõ các mục cảm biến, ngưỡng và hệ số cần xác minh.</w:t>
            </w:r>
          </w:p>
        </w:tc>
      </w:tr>
      <w:tr>
        <w:trPr>
          <w:cantSplit w:val="0"/>
          <w:tblHeader w:val="0"/>
        </w:trPr>
        <w:tc>
          <w:tcPr/>
          <w:p w:rsidR="00000000" w:rsidDel="00000000" w:rsidP="00000000" w:rsidRDefault="00000000" w:rsidRPr="00000000" w14:paraId="000000FC">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Service Levels thống nhất Profile/Pricing</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60" w:line="276" w:lineRule="auto"/>
              <w:rPr>
                <w:sz w:val="18"/>
                <w:szCs w:val="18"/>
              </w:rPr>
            </w:pPr>
            <w:r w:rsidDel="00000000" w:rsidR="00000000" w:rsidRPr="00000000">
              <w:rPr>
                <w:sz w:val="18"/>
                <w:szCs w:val="18"/>
                <w:rtl w:val="0"/>
              </w:rPr>
              <w:t xml:space="preserve">Đạt – ba Level đồng bộ Asset 02 và 07; không công bố giá số.</w:t>
            </w:r>
          </w:p>
        </w:tc>
      </w:tr>
      <w:tr>
        <w:trPr>
          <w:cantSplit w:val="0"/>
          <w:tblHeader w:val="0"/>
        </w:trPr>
        <w:tc>
          <w:tcPr/>
          <w:p w:rsidR="00000000" w:rsidDel="00000000" w:rsidP="00000000" w:rsidRDefault="00000000" w:rsidRPr="00000000" w14:paraId="00000100">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Deliverables thống nhất Proposal/SOP</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60" w:line="276" w:lineRule="auto"/>
              <w:rPr>
                <w:sz w:val="18"/>
                <w:szCs w:val="18"/>
              </w:rPr>
            </w:pPr>
            <w:r w:rsidDel="00000000" w:rsidR="00000000" w:rsidRPr="00000000">
              <w:rPr>
                <w:sz w:val="18"/>
                <w:szCs w:val="18"/>
                <w:rtl w:val="0"/>
              </w:rPr>
              <w:t xml:space="preserve">Đạt – đồng bộ Asset 04 và 05; đầu ra có điều kiện được ghi rõ.</w:t>
            </w:r>
          </w:p>
        </w:tc>
      </w:tr>
      <w:tr>
        <w:trPr>
          <w:cantSplit w:val="0"/>
          <w:tblHeader w:val="0"/>
        </w:trPr>
        <w:tc>
          <w:tcPr/>
          <w:p w:rsidR="00000000" w:rsidDel="00000000" w:rsidP="00000000" w:rsidRDefault="00000000" w:rsidRPr="00000000" w14:paraId="00000104">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Không tự hiển thị giá nếu chưa được phê duyệt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60" w:line="276" w:lineRule="auto"/>
              <w:rPr>
                <w:sz w:val="18"/>
                <w:szCs w:val="18"/>
              </w:rPr>
            </w:pPr>
            <w:r w:rsidDel="00000000" w:rsidR="00000000" w:rsidRPr="00000000">
              <w:rPr>
                <w:sz w:val="18"/>
                <w:szCs w:val="18"/>
                <w:rtl w:val="0"/>
              </w:rPr>
              <w:t xml:space="preserve">Đạt – chỉ hiển thị “Liên hệ tư vấn”; giá tham khảo chưa được dùng như giá niêm yết.</w:t>
            </w:r>
          </w:p>
        </w:tc>
      </w:tr>
      <w:tr>
        <w:trPr>
          <w:cantSplit w:val="0"/>
          <w:tblHeader w:val="0"/>
        </w:trPr>
        <w:tc>
          <w:tcPr/>
          <w:p w:rsidR="00000000" w:rsidDel="00000000" w:rsidP="00000000" w:rsidRDefault="00000000" w:rsidRPr="00000000" w14:paraId="00000108">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FAQ không tự trả lời nếu không có thông tin mà chuyển về cho người phụ trách</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60" w:line="276" w:lineRule="auto"/>
              <w:rPr>
                <w:sz w:val="18"/>
                <w:szCs w:val="18"/>
              </w:rPr>
            </w:pPr>
            <w:r w:rsidDel="00000000" w:rsidR="00000000" w:rsidRPr="00000000">
              <w:rPr>
                <w:sz w:val="18"/>
                <w:szCs w:val="18"/>
                <w:rtl w:val="0"/>
              </w:rPr>
              <w:t xml:space="preserve">Đạt – FAQ dựa trên Assets; nội dung chưa xác nhận được chuyển chuyên gia.</w:t>
            </w:r>
          </w:p>
        </w:tc>
      </w:tr>
      <w:tr>
        <w:trPr>
          <w:cantSplit w:val="0"/>
          <w:tblHeader w:val="0"/>
        </w:trPr>
        <w:tc>
          <w:tcPr/>
          <w:p w:rsidR="00000000" w:rsidDel="00000000" w:rsidP="00000000" w:rsidRDefault="00000000" w:rsidRPr="00000000" w14:paraId="0000010C">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8"/>
                <w:szCs w:val="18"/>
                <w:rtl w:val="0"/>
              </w:rPr>
              <w:t xml:space="preserve">AI Agent block có restriction và escalation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60" w:line="276" w:lineRule="auto"/>
              <w:rPr>
                <w:sz w:val="18"/>
                <w:szCs w:val="18"/>
              </w:rPr>
            </w:pPr>
            <w:r w:rsidDel="00000000" w:rsidR="00000000" w:rsidRPr="00000000">
              <w:rPr>
                <w:sz w:val="18"/>
                <w:szCs w:val="18"/>
                <w:rtl w:val="0"/>
              </w:rPr>
              <w:t xml:space="preserve">Đạt – có restriction và escalation rõ ràng.</w:t>
            </w:r>
          </w:p>
        </w:tc>
      </w:tr>
      <w:tr>
        <w:trPr>
          <w:cantSplit w:val="0"/>
          <w:tblHeader w:val="0"/>
        </w:trPr>
        <w:tc>
          <w:tcPr/>
          <w:p w:rsidR="00000000" w:rsidDel="00000000" w:rsidP="00000000" w:rsidRDefault="00000000" w:rsidRPr="00000000" w14:paraId="00000110">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8"/>
                <w:szCs w:val="18"/>
                <w:rtl w:val="0"/>
              </w:rPr>
              <w:t xml:space="preserve">Không chứa dữ liệu Restricted/Internal</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60" w:line="276" w:lineRule="auto"/>
              <w:rPr>
                <w:sz w:val="18"/>
                <w:szCs w:val="18"/>
              </w:rPr>
            </w:pPr>
            <w:r w:rsidDel="00000000" w:rsidR="00000000" w:rsidRPr="00000000">
              <w:rPr>
                <w:sz w:val="18"/>
                <w:szCs w:val="18"/>
                <w:rtl w:val="0"/>
              </w:rPr>
              <w:t xml:space="preserve">Đạt – không đưa logic chi phí, bảng giá nội bộ hoặc dữ liệu Restricted.</w:t>
            </w:r>
          </w:p>
        </w:tc>
      </w:tr>
      <w:tr>
        <w:trPr>
          <w:cantSplit w:val="0"/>
          <w:tblHeader w:val="0"/>
        </w:trPr>
        <w:tc>
          <w:tcPr/>
          <w:p w:rsidR="00000000" w:rsidDel="00000000" w:rsidP="00000000" w:rsidRDefault="00000000" w:rsidRPr="00000000" w14:paraId="00000114">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8"/>
                <w:szCs w:val="18"/>
                <w:rtl w:val="0"/>
              </w:rPr>
              <w:t xml:space="preserve">CTA rõ ràng và lead form không thu thập dữ liệu thừa</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60" w:line="276" w:lineRule="auto"/>
              <w:rPr>
                <w:sz w:val="18"/>
                <w:szCs w:val="18"/>
              </w:rPr>
            </w:pPr>
            <w:r w:rsidDel="00000000" w:rsidR="00000000" w:rsidRPr="00000000">
              <w:rPr>
                <w:sz w:val="18"/>
                <w:szCs w:val="18"/>
                <w:rtl w:val="0"/>
              </w:rPr>
              <w:t xml:space="preserve">Đạt – CTA rõ; trường lead tối thiểu và cảnh báo không tải dữ liệu Restricted.</w:t>
            </w:r>
          </w:p>
        </w:tc>
      </w:tr>
      <w:tr>
        <w:trPr>
          <w:cantSplit w:val="0"/>
          <w:tblHeader w:val="0"/>
        </w:trPr>
        <w:tc>
          <w:tcPr/>
          <w:p w:rsidR="00000000" w:rsidDel="00000000" w:rsidP="00000000" w:rsidRDefault="00000000" w:rsidRPr="00000000" w14:paraId="00000118">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8"/>
                <w:szCs w:val="18"/>
                <w:rtl w:val="0"/>
              </w:rPr>
              <w:t xml:space="preserve">Source Traceability hoàn chỉnh</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60" w:line="276" w:lineRule="auto"/>
              <w:rPr>
                <w:sz w:val="18"/>
                <w:szCs w:val="18"/>
              </w:rPr>
            </w:pPr>
            <w:r w:rsidDel="00000000" w:rsidR="00000000" w:rsidRPr="00000000">
              <w:rPr>
                <w:sz w:val="18"/>
                <w:szCs w:val="18"/>
                <w:rtl w:val="0"/>
              </w:rPr>
              <w:t xml:space="preserve">Đạt – bảng truy vết bao phủ toàn bộ section và Assets 01–08.</w:t>
            </w:r>
          </w:p>
        </w:tc>
      </w:tr>
    </w:tbl>
    <w:p w:rsidR="00000000" w:rsidDel="00000000" w:rsidP="00000000" w:rsidRDefault="00000000" w:rsidRPr="00000000" w14:paraId="0000011C">
      <w:pPr>
        <w:rPr/>
      </w:pPr>
      <w:r w:rsidDel="00000000" w:rsidR="00000000" w:rsidRPr="00000000">
        <w:rPr>
          <w:b w:val="1"/>
          <w:bCs w:val="1"/>
          <w:color w:val="7f6000"/>
          <w:rtl w:val="0"/>
        </w:rPr>
        <w:t xml:space="preserve">NGUYÊN TẮC CUỐI: </w:t>
      </w:r>
      <w:r w:rsidDel="00000000" w:rsidR="00000000" w:rsidRPr="00000000">
        <w:rPr>
          <w:rtl w:val="0"/>
        </w:rPr>
        <w:t xml:space="preserve">Sinh viên tạo Landing Page Content. Team Dev tạo giao diện, component, integration và deployment. Không yêu cầu sinh viên tự code hoặc tự thiết kế một website riêng cho từng service.</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x4bEWbs7CJUNFEH+fi/H3VWyA==">CgMxLjA4AHIhMXNQdmphblA4WGZCRWVRdW5YZ1V6ZkhvZWtJYmVlQ1lm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