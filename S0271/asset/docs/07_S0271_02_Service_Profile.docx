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4"/>
          <w:szCs w:val="44"/>
          <w:rtl w:val="0"/>
        </w:rPr>
        <w:t xml:space="preserve">02_GASCOLAE_Service_Profile</w:t>
      </w:r>
      <w:r w:rsidDel="00000000" w:rsidR="00000000" w:rsidRPr="00000000">
        <w:rPr>
          <w:rtl w:val="0"/>
        </w:rPr>
      </w:r>
    </w:p>
    <w:p w:rsidR="00000000" w:rsidDel="00000000" w:rsidP="00000000" w:rsidRDefault="00000000" w:rsidRPr="00000000" w14:paraId="00000003">
      <w:pPr>
        <w:jc w:val="center"/>
        <w:rPr>
          <w:b w:val="1"/>
          <w:bCs w:val="1"/>
          <w:sz w:val="22"/>
          <w:szCs w:val="22"/>
        </w:rPr>
      </w:pPr>
      <w:r w:rsidDel="00000000" w:rsidR="00000000" w:rsidRPr="00000000">
        <w:rPr>
          <w:b w:val="1"/>
          <w:bCs w:val="1"/>
          <w:rtl w:val="0"/>
        </w:rPr>
        <w:t xml:space="preserve">ĐO HIỆU QUẢ GIẢM PHÁT THẢI CO₂</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7f6000"/>
          <w:sz w:val="20"/>
          <w:szCs w:val="20"/>
          <w:rtl w:val="0"/>
        </w:rPr>
        <w:t xml:space="preserve">Asset 02 • Service Profile • Version 1.0</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Service Profile trả lời câu hỏi: “Tôi cần GIỚI THIỆU gì về dịch vụ?”. Profile là bản cô đọng để Platform, người kinh doanh, đối tác hoặc AI nhanh chóng hiểu dịch vụ. Không copy toàn bộ Knowledge Base, không đưa SOP chi tiết và không đưa bảng giá chi tiết.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vAlign w:val="cente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sz w:val="18"/>
                <w:szCs w:val="18"/>
              </w:rPr>
            </w:pPr>
            <w:r w:rsidDel="00000000" w:rsidR="00000000" w:rsidRPr="00000000">
              <w:rPr>
                <w:sz w:val="18"/>
                <w:szCs w:val="18"/>
                <w:rtl w:val="0"/>
              </w:rPr>
              <w:t xml:space="preserve">Service 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line="249.60000000000002" w:lineRule="auto"/>
              <w:rPr>
                <w:sz w:val="18"/>
                <w:szCs w:val="18"/>
              </w:rPr>
            </w:pPr>
            <w:r w:rsidDel="00000000" w:rsidR="00000000" w:rsidRPr="00000000">
              <w:rPr>
                <w:sz w:val="18"/>
                <w:szCs w:val="18"/>
                <w:rtl w:val="0"/>
              </w:rPr>
              <w:t xml:space="preserve">S0271</w:t>
            </w:r>
          </w:p>
        </w:tc>
      </w:tr>
      <w:tr>
        <w:trPr>
          <w:cantSplit w:val="0"/>
          <w:tblHeader w:val="0"/>
        </w:trPr>
        <w:tc>
          <w:tcPr>
            <w:vAlign w:val="top"/>
          </w:tcPr>
          <w:p w:rsidR="00000000" w:rsidDel="00000000" w:rsidP="00000000" w:rsidRDefault="00000000" w:rsidRPr="00000000" w14:paraId="0000000B">
            <w:pPr>
              <w:rPr>
                <w:sz w:val="18"/>
                <w:szCs w:val="18"/>
              </w:rPr>
            </w:pPr>
            <w:r w:rsidDel="00000000" w:rsidR="00000000" w:rsidRPr="00000000">
              <w:rPr>
                <w:sz w:val="18"/>
                <w:szCs w:val="18"/>
                <w:rtl w:val="0"/>
              </w:rPr>
              <w:t xml:space="preserve">Tên dịch vụ</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line="249.60000000000002" w:lineRule="auto"/>
              <w:rPr>
                <w:sz w:val="18"/>
                <w:szCs w:val="18"/>
              </w:rPr>
            </w:pPr>
            <w:r w:rsidDel="00000000" w:rsidR="00000000" w:rsidRPr="00000000">
              <w:rPr>
                <w:sz w:val="18"/>
                <w:szCs w:val="18"/>
                <w:rtl w:val="0"/>
              </w:rPr>
              <w:t xml:space="preserve">Đo hiệu quả giảm phát thải CO₂</w:t>
            </w:r>
          </w:p>
        </w:tc>
      </w:tr>
      <w:tr>
        <w:trPr>
          <w:cantSplit w:val="0"/>
          <w:tblHeader w:val="0"/>
        </w:trPr>
        <w:tc>
          <w:tcPr>
            <w:vAlign w:val="top"/>
          </w:tcPr>
          <w:p w:rsidR="00000000" w:rsidDel="00000000" w:rsidP="00000000" w:rsidRDefault="00000000" w:rsidRPr="00000000" w14:paraId="0000000D">
            <w:pPr>
              <w:rPr>
                <w:sz w:val="18"/>
                <w:szCs w:val="18"/>
              </w:rPr>
            </w:pPr>
            <w:r w:rsidDel="00000000" w:rsidR="00000000" w:rsidRPr="00000000">
              <w:rPr>
                <w:sz w:val="18"/>
                <w:szCs w:val="18"/>
                <w:rtl w:val="0"/>
              </w:rPr>
              <w:t xml:space="preserve">Tên tiếng Anh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line="249.60000000000002" w:lineRule="auto"/>
              <w:rPr>
                <w:sz w:val="18"/>
                <w:szCs w:val="18"/>
              </w:rPr>
            </w:pPr>
            <w:r w:rsidDel="00000000" w:rsidR="00000000" w:rsidRPr="00000000">
              <w:rPr>
                <w:sz w:val="18"/>
                <w:szCs w:val="18"/>
                <w:rtl w:val="0"/>
              </w:rPr>
              <w:t xml:space="preserve">Measuring CO₂ emission reduction efficiency.</w:t>
            </w:r>
          </w:p>
        </w:tc>
      </w:tr>
      <w:tr>
        <w:trPr>
          <w:cantSplit w:val="0"/>
          <w:tblHeader w:val="0"/>
        </w:trPr>
        <w:tc>
          <w:tcPr>
            <w:vAlign w:val="top"/>
          </w:tcPr>
          <w:p w:rsidR="00000000" w:rsidDel="00000000" w:rsidP="00000000" w:rsidRDefault="00000000" w:rsidRPr="00000000" w14:paraId="0000000F">
            <w:pPr>
              <w:rPr>
                <w:sz w:val="18"/>
                <w:szCs w:val="18"/>
              </w:rPr>
            </w:pPr>
            <w:r w:rsidDel="00000000" w:rsidR="00000000" w:rsidRPr="00000000">
              <w:rPr>
                <w:sz w:val="18"/>
                <w:szCs w:val="18"/>
                <w:rtl w:val="0"/>
              </w:rPr>
              <w:t xml:space="preserve">Ngành / Phân ngành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line="249.60000000000002" w:lineRule="auto"/>
              <w:rPr>
                <w:sz w:val="18"/>
                <w:szCs w:val="18"/>
              </w:rPr>
            </w:pPr>
            <w:r w:rsidDel="00000000" w:rsidR="00000000" w:rsidRPr="00000000">
              <w:rPr>
                <w:sz w:val="18"/>
                <w:szCs w:val="18"/>
                <w:rtl w:val="0"/>
              </w:rPr>
              <w:t xml:space="preserve">Môi trường, sinh thái và kinh tế xanh / Nghiên cứu khí hậu &amp; carbon</w:t>
            </w:r>
          </w:p>
        </w:tc>
      </w:tr>
      <w:tr>
        <w:trPr>
          <w:cantSplit w:val="0"/>
          <w:tblHeader w:val="0"/>
        </w:trPr>
        <w:tc>
          <w:tcPr>
            <w:vAlign w:val="top"/>
          </w:tcPr>
          <w:p w:rsidR="00000000" w:rsidDel="00000000" w:rsidP="00000000" w:rsidRDefault="00000000" w:rsidRPr="00000000" w14:paraId="00000011">
            <w:pPr>
              <w:rPr>
                <w:sz w:val="18"/>
                <w:szCs w:val="18"/>
              </w:rPr>
            </w:pPr>
            <w:r w:rsidDel="00000000" w:rsidR="00000000" w:rsidRPr="00000000">
              <w:rPr>
                <w:sz w:val="18"/>
                <w:szCs w:val="18"/>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line="249.60000000000002" w:lineRule="auto"/>
              <w:rPr>
                <w:sz w:val="18"/>
                <w:szCs w:val="18"/>
              </w:rPr>
            </w:pPr>
            <w:r w:rsidDel="00000000" w:rsidR="00000000" w:rsidRPr="00000000">
              <w:rPr>
                <w:sz w:val="18"/>
                <w:szCs w:val="18"/>
                <w:rtl w:val="0"/>
              </w:rPr>
              <w:t xml:space="preserve">Draft - chờ GASCOLAE xác minh/phê duyệt</w:t>
            </w:r>
          </w:p>
        </w:tc>
      </w:tr>
    </w:tbl>
    <w:p w:rsidR="00000000" w:rsidDel="00000000" w:rsidP="00000000" w:rsidRDefault="00000000" w:rsidRPr="00000000" w14:paraId="00000013">
      <w:pPr>
        <w:pStyle w:val="Heading1"/>
        <w:rPr/>
      </w:pPr>
      <w:r w:rsidDel="00000000" w:rsidR="00000000" w:rsidRPr="00000000">
        <w:rPr>
          <w:color w:val="1f4e79"/>
          <w:rtl w:val="0"/>
        </w:rPr>
        <w:t xml:space="preserve">1. One-Sentence Service Description</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1 câu duy nhất: dịch vụ là gì + dùng công nghệ/phương pháp gì + tạo ra kết quả gì.</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Dịch vụ sử dụng UAV mang cảm biến CH₄, cảm biến gió và GNSS/RTK để lập bản đồ phát tán methane tại bãi chôn lấp, đo trước–sau biện pháp khắc phục và quy đổi lượng CH₄ giảm sang CO₂e khi đủ điều kiện định lượng.</w:t>
      </w:r>
    </w:p>
    <w:p w:rsidR="00000000" w:rsidDel="00000000" w:rsidP="00000000" w:rsidRDefault="00000000" w:rsidRPr="00000000" w14:paraId="00000016">
      <w:pPr>
        <w:pStyle w:val="Heading1"/>
        <w:rPr/>
      </w:pPr>
      <w:r w:rsidDel="00000000" w:rsidR="00000000" w:rsidRPr="00000000">
        <w:rPr>
          <w:color w:val="1f4e79"/>
          <w:rtl w:val="0"/>
        </w:rPr>
        <w:t xml:space="preserve">2. Customer Problem – Vấn đề khách hàng</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vấn đề quan trọng nhất; mỗi vấn đề phải có nguồn.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18">
            <w:pPr>
              <w:jc w:val="center"/>
              <w:rPr/>
            </w:pPr>
            <w:r w:rsidDel="00000000" w:rsidR="00000000" w:rsidRPr="00000000">
              <w:rPr>
                <w:b w:val="1"/>
                <w:bCs w:val="1"/>
                <w:color w:val="ffffff"/>
                <w:sz w:val="18"/>
                <w:szCs w:val="18"/>
                <w:rtl w:val="0"/>
              </w:rPr>
              <w:t xml:space="preserve">Vấn đề chính</w:t>
            </w:r>
            <w:r w:rsidDel="00000000" w:rsidR="00000000" w:rsidRPr="00000000">
              <w:rPr>
                <w:rtl w:val="0"/>
              </w:rPr>
            </w:r>
          </w:p>
        </w:tc>
        <w:tc>
          <w:tcPr>
            <w:shd w:fill="1f4e78" w:val="clear"/>
            <w:vAlign w:val="cente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1A">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249.60000000000002" w:lineRule="auto"/>
              <w:rPr>
                <w:sz w:val="17"/>
                <w:szCs w:val="17"/>
              </w:rPr>
            </w:pPr>
            <w:r w:rsidDel="00000000" w:rsidR="00000000" w:rsidRPr="00000000">
              <w:rPr>
                <w:sz w:val="17"/>
                <w:szCs w:val="17"/>
                <w:rtl w:val="0"/>
              </w:rPr>
              <w:t xml:space="preserve">Nguồn methane phân tán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line="249.60000000000002" w:lineRule="auto"/>
              <w:rPr>
                <w:sz w:val="17"/>
                <w:szCs w:val="17"/>
              </w:rPr>
            </w:pPr>
            <w:r w:rsidDel="00000000" w:rsidR="00000000" w:rsidRPr="00000000">
              <w:rPr>
                <w:sz w:val="17"/>
                <w:szCs w:val="17"/>
                <w:rtl w:val="0"/>
              </w:rPr>
              <w:t xml:space="preserve">Bề mặt bãi không có ống dẫn nên khó bố trí điểm đo cố định.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249.60000000000002" w:lineRule="auto"/>
              <w:rPr>
                <w:sz w:val="17"/>
                <w:szCs w:val="17"/>
              </w:rPr>
            </w:pPr>
            <w:r w:rsidDel="00000000" w:rsidR="00000000" w:rsidRPr="00000000">
              <w:rPr>
                <w:sz w:val="17"/>
                <w:szCs w:val="17"/>
                <w:rtl w:val="0"/>
              </w:rPr>
              <w:t xml:space="preserve">SRC-07; SRC-12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249.60000000000002" w:lineRule="auto"/>
              <w:rPr>
                <w:sz w:val="17"/>
                <w:szCs w:val="17"/>
              </w:rPr>
            </w:pPr>
            <w:r w:rsidDel="00000000" w:rsidR="00000000" w:rsidRPr="00000000">
              <w:rPr>
                <w:sz w:val="17"/>
                <w:szCs w:val="17"/>
                <w:rtl w:val="0"/>
              </w:rPr>
              <w:t xml:space="preserve">Khảo sát mặt đất chỉ đo tại điểm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249.60000000000002" w:lineRule="auto"/>
              <w:rPr>
                <w:sz w:val="17"/>
                <w:szCs w:val="17"/>
              </w:rPr>
            </w:pPr>
            <w:r w:rsidDel="00000000" w:rsidR="00000000" w:rsidRPr="00000000">
              <w:rPr>
                <w:sz w:val="17"/>
                <w:szCs w:val="17"/>
                <w:rtl w:val="0"/>
              </w:rPr>
              <w:t xml:space="preserve">Method 21 cần đi bộ theo tuyến, thực hiện theo quý và dễ sai sót thao tác.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line="249.60000000000002" w:lineRule="auto"/>
              <w:rPr>
                <w:sz w:val="17"/>
                <w:szCs w:val="17"/>
              </w:rPr>
            </w:pPr>
            <w:r w:rsidDel="00000000" w:rsidR="00000000" w:rsidRPr="00000000">
              <w:rPr>
                <w:sz w:val="17"/>
                <w:szCs w:val="17"/>
                <w:rtl w:val="0"/>
              </w:rPr>
              <w:t xml:space="preserve">SRC-16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line="249.60000000000002" w:lineRule="auto"/>
              <w:rPr>
                <w:sz w:val="17"/>
                <w:szCs w:val="17"/>
              </w:rPr>
            </w:pPr>
            <w:r w:rsidDel="00000000" w:rsidR="00000000" w:rsidRPr="00000000">
              <w:rPr>
                <w:sz w:val="17"/>
                <w:szCs w:val="17"/>
                <w:rtl w:val="0"/>
              </w:rPr>
              <w:t xml:space="preserve">Không định vị được điểm rò rỉ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line="249.60000000000002" w:lineRule="auto"/>
              <w:rPr>
                <w:sz w:val="17"/>
                <w:szCs w:val="17"/>
              </w:rPr>
            </w:pPr>
            <w:r w:rsidDel="00000000" w:rsidR="00000000" w:rsidRPr="00000000">
              <w:rPr>
                <w:sz w:val="17"/>
                <w:szCs w:val="17"/>
                <w:rtl w:val="0"/>
              </w:rPr>
              <w:t xml:space="preserve">Thiếu tọa độ điểm phát thải cao để xếp thứ tự sửa chữa.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line="249.60000000000002" w:lineRule="auto"/>
              <w:rPr>
                <w:sz w:val="17"/>
                <w:szCs w:val="17"/>
              </w:rPr>
            </w:pPr>
            <w:r w:rsidDel="00000000" w:rsidR="00000000" w:rsidRPr="00000000">
              <w:rPr>
                <w:sz w:val="17"/>
                <w:szCs w:val="17"/>
                <w:rtl w:val="0"/>
              </w:rPr>
              <w:t xml:space="preserve">Thiếu bằng chứng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line="249.60000000000002" w:lineRule="auto"/>
              <w:rPr>
                <w:sz w:val="17"/>
                <w:szCs w:val="17"/>
              </w:rPr>
            </w:pPr>
            <w:r w:rsidDel="00000000" w:rsidR="00000000" w:rsidRPr="00000000">
              <w:rPr>
                <w:sz w:val="17"/>
                <w:szCs w:val="17"/>
                <w:rtl w:val="0"/>
              </w:rPr>
              <w:t xml:space="preserve">Khách hàng khó chứng minh hiệu quả sau khi đã đầu tư biện pháp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line="249.60000000000002" w:lineRule="auto"/>
              <w:rPr>
                <w:sz w:val="17"/>
                <w:szCs w:val="17"/>
              </w:rPr>
            </w:pPr>
            <w:r w:rsidDel="00000000" w:rsidR="00000000" w:rsidRPr="00000000">
              <w:rPr>
                <w:sz w:val="17"/>
                <w:szCs w:val="17"/>
                <w:rtl w:val="0"/>
              </w:rPr>
              <w:t xml:space="preserve">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line="249.60000000000002" w:lineRule="auto"/>
              <w:rPr>
                <w:sz w:val="17"/>
                <w:szCs w:val="17"/>
              </w:rPr>
            </w:pPr>
            <w:r w:rsidDel="00000000" w:rsidR="00000000" w:rsidRPr="00000000">
              <w:rPr>
                <w:sz w:val="17"/>
                <w:szCs w:val="17"/>
                <w:rtl w:val="0"/>
              </w:rPr>
              <w:t xml:space="preserve">Số liệu tự khai chưa đủ căn cứ</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line="249.60000000000002" w:lineRule="auto"/>
              <w:rPr>
                <w:sz w:val="17"/>
                <w:szCs w:val="17"/>
              </w:rPr>
            </w:pPr>
            <w:r w:rsidDel="00000000" w:rsidR="00000000" w:rsidRPr="00000000">
              <w:rPr>
                <w:sz w:val="17"/>
                <w:szCs w:val="17"/>
                <w:rtl w:val="0"/>
              </w:rPr>
              <w:t xml:space="preserve">Cần dữ liệu có truy vết cho kiểm kê khí nhà kính và thẩm định bên thứ 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49.60000000000002" w:lineRule="auto"/>
              <w:rPr>
                <w:sz w:val="17"/>
                <w:szCs w:val="17"/>
              </w:rPr>
            </w:pPr>
            <w:r w:rsidDel="00000000" w:rsidR="00000000" w:rsidRPr="00000000">
              <w:rPr>
                <w:sz w:val="17"/>
                <w:szCs w:val="17"/>
                <w:rtl w:val="0"/>
              </w:rPr>
              <w:t xml:space="preserve">SRC-12; SRC-13</w:t>
            </w:r>
          </w:p>
        </w:tc>
      </w:tr>
    </w:tbl>
    <w:p w:rsidR="00000000" w:rsidDel="00000000" w:rsidP="00000000" w:rsidRDefault="00000000" w:rsidRPr="00000000" w14:paraId="0000002A">
      <w:pPr>
        <w:pStyle w:val="Heading1"/>
        <w:rPr/>
      </w:pPr>
      <w:r w:rsidDel="00000000" w:rsidR="00000000" w:rsidRPr="00000000">
        <w:rPr>
          <w:color w:val="1f4e79"/>
          <w:rtl w:val="0"/>
        </w:rPr>
        <w:t xml:space="preserve">3. Target Customer – Khách hàng mục tiêu</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cần mô tả nhóm khách hàng và vai trò chính; không cần xây Persona đầy đủ.</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2C">
            <w:pPr>
              <w:jc w:val="center"/>
              <w:rPr/>
            </w:pPr>
            <w:r w:rsidDel="00000000" w:rsidR="00000000" w:rsidRPr="00000000">
              <w:rPr>
                <w:b w:val="1"/>
                <w:bCs w:val="1"/>
                <w:color w:val="ffffff"/>
                <w:sz w:val="18"/>
                <w:szCs w:val="18"/>
                <w:rtl w:val="0"/>
              </w:rPr>
              <w:t xml:space="preserve">Nhóm khách hàng / Vai trò</w:t>
            </w:r>
            <w:r w:rsidDel="00000000" w:rsidR="00000000" w:rsidRPr="00000000">
              <w:rPr>
                <w:rtl w:val="0"/>
              </w:rPr>
            </w:r>
          </w:p>
        </w:tc>
        <w:tc>
          <w:tcPr>
            <w:shd w:fill="1f4e78" w:val="clear"/>
            <w:vAlign w:val="center"/>
          </w:tcPr>
          <w:p w:rsidR="00000000" w:rsidDel="00000000" w:rsidP="00000000" w:rsidRDefault="00000000" w:rsidRPr="00000000" w14:paraId="0000002D">
            <w:pPr>
              <w:jc w:val="center"/>
              <w:rPr/>
            </w:pPr>
            <w:r w:rsidDel="00000000" w:rsidR="00000000" w:rsidRPr="00000000">
              <w:rPr>
                <w:b w:val="1"/>
                <w:bCs w:val="1"/>
                <w:color w:val="ffffff"/>
                <w:sz w:val="18"/>
                <w:szCs w:val="18"/>
                <w:rtl w:val="0"/>
              </w:rPr>
              <w:t xml:space="preserve">Nhu cầu chính</w:t>
            </w:r>
            <w:r w:rsidDel="00000000" w:rsidR="00000000" w:rsidRPr="00000000">
              <w:rPr>
                <w:rtl w:val="0"/>
              </w:rPr>
            </w:r>
          </w:p>
        </w:tc>
        <w:tc>
          <w:tcPr>
            <w:shd w:fill="1f4e78" w:val="clear"/>
            <w:vAlign w:val="cente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line="249.60000000000002" w:lineRule="auto"/>
              <w:rPr>
                <w:sz w:val="17"/>
                <w:szCs w:val="17"/>
              </w:rPr>
            </w:pPr>
            <w:r w:rsidDel="00000000" w:rsidR="00000000" w:rsidRPr="00000000">
              <w:rPr>
                <w:sz w:val="17"/>
                <w:szCs w:val="17"/>
                <w:rtl w:val="0"/>
              </w:rPr>
              <w:t xml:space="preserve">Chủ/đơn vị vận hành bãi chôn lấp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line="249.60000000000002" w:lineRule="auto"/>
              <w:rPr>
                <w:sz w:val="17"/>
                <w:szCs w:val="17"/>
              </w:rPr>
            </w:pPr>
            <w:r w:rsidDel="00000000" w:rsidR="00000000" w:rsidRPr="00000000">
              <w:rPr>
                <w:sz w:val="17"/>
                <w:szCs w:val="17"/>
                <w:rtl w:val="0"/>
              </w:rPr>
              <w:t xml:space="preserve">Giảm thất thoát methane; có số liệu phục vụ kiểm kê và thẩm định.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line="249.60000000000002" w:lineRule="auto"/>
              <w:rPr>
                <w:sz w:val="17"/>
                <w:szCs w:val="17"/>
              </w:rPr>
            </w:pPr>
            <w:r w:rsidDel="00000000" w:rsidR="00000000" w:rsidRPr="00000000">
              <w:rPr>
                <w:sz w:val="17"/>
                <w:szCs w:val="17"/>
                <w:rtl w:val="0"/>
              </w:rPr>
              <w:t xml:space="preserve">SRC-01; SRC-08; SRC-13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line="249.60000000000002" w:lineRule="auto"/>
              <w:rPr>
                <w:sz w:val="17"/>
                <w:szCs w:val="17"/>
              </w:rPr>
            </w:pPr>
            <w:r w:rsidDel="00000000" w:rsidR="00000000" w:rsidRPr="00000000">
              <w:rPr>
                <w:sz w:val="17"/>
                <w:szCs w:val="17"/>
                <w:rtl w:val="0"/>
              </w:rPr>
              <w:t xml:space="preserve">Công ty môi trường, dự án thu hồi khí/phát điện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line="249.60000000000002" w:lineRule="auto"/>
              <w:rPr>
                <w:sz w:val="17"/>
                <w:szCs w:val="17"/>
              </w:rPr>
            </w:pPr>
            <w:r w:rsidDel="00000000" w:rsidR="00000000" w:rsidRPr="00000000">
              <w:rPr>
                <w:sz w:val="17"/>
                <w:szCs w:val="17"/>
                <w:rtl w:val="0"/>
              </w:rPr>
              <w:t xml:space="preserve">Đánh giá điểm rò rỉ, hiệu quả khắc phục và hiệu suất thu gom.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line="249.60000000000002" w:lineRule="auto"/>
              <w:rPr>
                <w:sz w:val="17"/>
                <w:szCs w:val="17"/>
              </w:rPr>
            </w:pPr>
            <w:r w:rsidDel="00000000" w:rsidR="00000000" w:rsidRPr="00000000">
              <w:rPr>
                <w:sz w:val="17"/>
                <w:szCs w:val="17"/>
                <w:rtl w:val="0"/>
              </w:rPr>
              <w:t xml:space="preserve">SRC-01;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line="249.60000000000002" w:lineRule="auto"/>
              <w:rPr>
                <w:sz w:val="17"/>
                <w:szCs w:val="17"/>
              </w:rPr>
            </w:pPr>
            <w:r w:rsidDel="00000000" w:rsidR="00000000" w:rsidRPr="00000000">
              <w:rPr>
                <w:sz w:val="17"/>
                <w:szCs w:val="17"/>
                <w:rtl w:val="0"/>
              </w:rPr>
              <w:t xml:space="preserve">Đội môi trường, vận hành, HSE, 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line="249.60000000000002" w:lineRule="auto"/>
              <w:rPr>
                <w:sz w:val="17"/>
                <w:szCs w:val="17"/>
              </w:rPr>
            </w:pPr>
            <w:r w:rsidDel="00000000" w:rsidR="00000000" w:rsidRPr="00000000">
              <w:rPr>
                <w:sz w:val="17"/>
                <w:szCs w:val="17"/>
                <w:rtl w:val="0"/>
              </w:rPr>
              <w:t xml:space="preserve">Bản đồ điểm phát thải cao và danh sách vị trí cần kiểm tra.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line="249.60000000000002" w:lineRule="auto"/>
              <w:rPr>
                <w:sz w:val="17"/>
                <w:szCs w:val="17"/>
              </w:rPr>
            </w:pPr>
            <w:r w:rsidDel="00000000" w:rsidR="00000000" w:rsidRPr="00000000">
              <w:rPr>
                <w:sz w:val="17"/>
                <w:szCs w:val="17"/>
                <w:rtl w:val="0"/>
              </w:rPr>
              <w:t xml:space="preserve">SRC-01;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line="249.60000000000002" w:lineRule="auto"/>
              <w:rPr>
                <w:sz w:val="17"/>
                <w:szCs w:val="17"/>
              </w:rPr>
            </w:pPr>
            <w:r w:rsidDel="00000000" w:rsidR="00000000" w:rsidRPr="00000000">
              <w:rPr>
                <w:sz w:val="17"/>
                <w:szCs w:val="17"/>
                <w:rtl w:val="0"/>
              </w:rPr>
              <w:t xml:space="preserve">Ban quản lý/chủ dự án và bên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line="249.60000000000002" w:lineRule="auto"/>
              <w:rPr>
                <w:sz w:val="17"/>
                <w:szCs w:val="17"/>
              </w:rPr>
            </w:pPr>
            <w:r w:rsidDel="00000000" w:rsidR="00000000" w:rsidRPr="00000000">
              <w:rPr>
                <w:sz w:val="17"/>
                <w:szCs w:val="17"/>
                <w:rtl w:val="0"/>
              </w:rPr>
              <w:t xml:space="preserve">Bằng chứng trước–sau, chi phí, chu kỳ đo và chất lượng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line="249.60000000000002" w:lineRule="auto"/>
              <w:rPr>
                <w:sz w:val="17"/>
                <w:szCs w:val="17"/>
              </w:rPr>
            </w:pPr>
            <w:r w:rsidDel="00000000" w:rsidR="00000000" w:rsidRPr="00000000">
              <w:rPr>
                <w:sz w:val="17"/>
                <w:szCs w:val="17"/>
                <w:rtl w:val="0"/>
              </w:rPr>
              <w:t xml:space="preserve">SRC-01; SRC-02</w:t>
            </w:r>
          </w:p>
        </w:tc>
      </w:tr>
    </w:tbl>
    <w:p w:rsidR="00000000" w:rsidDel="00000000" w:rsidP="00000000" w:rsidRDefault="00000000" w:rsidRPr="00000000" w14:paraId="0000003B">
      <w:pPr>
        <w:pStyle w:val="Heading1"/>
        <w:rPr/>
      </w:pPr>
      <w:r w:rsidDel="00000000" w:rsidR="00000000" w:rsidRPr="00000000">
        <w:rPr>
          <w:color w:val="1f4e79"/>
          <w:rtl w:val="0"/>
        </w:rPr>
        <w:t xml:space="preserve">4. Solution – Giải pháp</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Tóm tắt giải pháp trong 1 đoạn ngắn; không mô tả quy trình từng bước.</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Dịch vụ thiết kế lưới bay theo hướng gió, thu đồng bộ dữ liệu CH₄, vị trí, độ cao, thời gian và khí tượng; sau đó hiệu chỉnh, QA/QC, lập bản đồ và ước tính flux bằng mass balance hoặc inverse dispersion khi dữ liệu đáp ứng điều kiện. Kỳ nền được so sánh với kỳ xác nhận để lượng hóa CH₄ giảm, quy đổi CO₂e kèm dải bất định và, nếu có dữ liệu khí thu hồi, ước tính hiệu suất thu gom.</w:t>
      </w:r>
    </w:p>
    <w:p w:rsidR="00000000" w:rsidDel="00000000" w:rsidP="00000000" w:rsidRDefault="00000000" w:rsidRPr="00000000" w14:paraId="0000003E">
      <w:pPr>
        <w:pStyle w:val="Heading1"/>
        <w:rPr/>
      </w:pPr>
      <w:r w:rsidDel="00000000" w:rsidR="00000000" w:rsidRPr="00000000">
        <w:rPr>
          <w:color w:val="1f4e79"/>
          <w:rtl w:val="0"/>
        </w:rPr>
        <w:t xml:space="preserve">5. Key Capabilities – Năng lực chính</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Liệt kê 4–7 năng lực nổi bật của dịch vụ, không biến thành quảng cáo.</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Năng lực</w:t>
            </w:r>
            <w:r w:rsidDel="00000000" w:rsidR="00000000" w:rsidRPr="00000000">
              <w:rPr>
                <w:rtl w:val="0"/>
              </w:rPr>
            </w:r>
          </w:p>
        </w:tc>
        <w:tc>
          <w:tcPr>
            <w:shd w:fill="1f4e78" w:val="clear"/>
            <w:vAlign w:val="cente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line="249.60000000000002" w:lineRule="auto"/>
              <w:rPr>
                <w:sz w:val="17"/>
                <w:szCs w:val="17"/>
              </w:rPr>
            </w:pPr>
            <w:r w:rsidDel="00000000" w:rsidR="00000000" w:rsidRPr="00000000">
              <w:rPr>
                <w:sz w:val="17"/>
                <w:szCs w:val="17"/>
                <w:rtl w:val="0"/>
              </w:rPr>
              <w:t xml:space="preserve">Khảo sát CH₄ bằng UAV</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line="249.60000000000002" w:lineRule="auto"/>
              <w:rPr>
                <w:sz w:val="17"/>
                <w:szCs w:val="17"/>
              </w:rPr>
            </w:pPr>
            <w:r w:rsidDel="00000000" w:rsidR="00000000" w:rsidRPr="00000000">
              <w:rPr>
                <w:sz w:val="17"/>
                <w:szCs w:val="17"/>
                <w:rtl w:val="0"/>
              </w:rPr>
              <w:t xml:space="preserve">Thu chuỗi nồng độ methane trên bề mặt bãi với phạm vi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line="249.60000000000002" w:lineRule="auto"/>
              <w:rPr>
                <w:sz w:val="17"/>
                <w:szCs w:val="17"/>
              </w:rPr>
            </w:pPr>
            <w:r w:rsidDel="00000000" w:rsidR="00000000" w:rsidRPr="00000000">
              <w:rPr>
                <w:sz w:val="17"/>
                <w:szCs w:val="17"/>
                <w:rtl w:val="0"/>
              </w:rPr>
              <w:t xml:space="preserve">SRC-04; SRC-05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line="249.60000000000002" w:lineRule="auto"/>
              <w:rPr>
                <w:sz w:val="17"/>
                <w:szCs w:val="17"/>
              </w:rPr>
            </w:pPr>
            <w:r w:rsidDel="00000000" w:rsidR="00000000" w:rsidRPr="00000000">
              <w:rPr>
                <w:sz w:val="17"/>
                <w:szCs w:val="17"/>
                <w:rtl w:val="0"/>
              </w:rPr>
              <w:t xml:space="preserve">Đồng bộ không gian và khí tượng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line="249.60000000000002" w:lineRule="auto"/>
              <w:rPr>
                <w:sz w:val="17"/>
                <w:szCs w:val="17"/>
              </w:rPr>
            </w:pPr>
            <w:r w:rsidDel="00000000" w:rsidR="00000000" w:rsidRPr="00000000">
              <w:rPr>
                <w:sz w:val="17"/>
                <w:szCs w:val="17"/>
                <w:rtl w:val="0"/>
              </w:rPr>
              <w:t xml:space="preserve">Ghép CH₄ với GNSS/RTK, thời gian, độ cao và dữ liệu gió.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line="249.60000000000002" w:lineRule="auto"/>
              <w:rPr>
                <w:sz w:val="17"/>
                <w:szCs w:val="17"/>
              </w:rPr>
            </w:pPr>
            <w:r w:rsidDel="00000000" w:rsidR="00000000" w:rsidRPr="00000000">
              <w:rPr>
                <w:sz w:val="17"/>
                <w:szCs w:val="17"/>
                <w:rtl w:val="0"/>
              </w:rPr>
              <w:t xml:space="preserve">SRC-04; SRC-05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line="249.60000000000002" w:lineRule="auto"/>
              <w:rPr>
                <w:sz w:val="17"/>
                <w:szCs w:val="17"/>
              </w:rPr>
            </w:pPr>
            <w:r w:rsidDel="00000000" w:rsidR="00000000" w:rsidRPr="00000000">
              <w:rPr>
                <w:sz w:val="17"/>
                <w:szCs w:val="17"/>
                <w:rtl w:val="0"/>
              </w:rPr>
              <w:t xml:space="preserve">Lập bản đồ và định vị nguồn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line="249.60000000000002" w:lineRule="auto"/>
              <w:rPr>
                <w:sz w:val="17"/>
                <w:szCs w:val="17"/>
              </w:rPr>
            </w:pPr>
            <w:r w:rsidDel="00000000" w:rsidR="00000000" w:rsidRPr="00000000">
              <w:rPr>
                <w:sz w:val="17"/>
                <w:szCs w:val="17"/>
                <w:rtl w:val="0"/>
              </w:rPr>
              <w:t xml:space="preserve">Khoanh điểm phát thải cao, gắn tọa độ và mức ưu tiên kiểm tra.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line="249.60000000000002" w:lineRule="auto"/>
              <w:rPr>
                <w:sz w:val="17"/>
                <w:szCs w:val="17"/>
              </w:rPr>
            </w:pPr>
            <w:r w:rsidDel="00000000" w:rsidR="00000000" w:rsidRPr="00000000">
              <w:rPr>
                <w:sz w:val="17"/>
                <w:szCs w:val="17"/>
                <w:rtl w:val="0"/>
              </w:rPr>
              <w:t xml:space="preserve">QA/QC và hiệu chuẩn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line="249.60000000000002" w:lineRule="auto"/>
              <w:rPr>
                <w:sz w:val="17"/>
                <w:szCs w:val="17"/>
              </w:rPr>
            </w:pPr>
            <w:r w:rsidDel="00000000" w:rsidR="00000000" w:rsidRPr="00000000">
              <w:rPr>
                <w:sz w:val="17"/>
                <w:szCs w:val="17"/>
                <w:rtl w:val="0"/>
              </w:rPr>
              <w:t xml:space="preserve">Kiểm tra độ trôi, độ trễ cảm biến, nhiễu cánh quạt và độ phủ đường 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line="249.60000000000002" w:lineRule="auto"/>
              <w:rPr>
                <w:sz w:val="17"/>
                <w:szCs w:val="17"/>
              </w:rPr>
            </w:pPr>
            <w:r w:rsidDel="00000000" w:rsidR="00000000" w:rsidRPr="00000000">
              <w:rPr>
                <w:sz w:val="17"/>
                <w:szCs w:val="17"/>
                <w:rtl w:val="0"/>
              </w:rPr>
              <w:t xml:space="preserve">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line="249.60000000000002" w:lineRule="auto"/>
              <w:rPr>
                <w:sz w:val="17"/>
                <w:szCs w:val="17"/>
              </w:rPr>
            </w:pPr>
            <w:r w:rsidDel="00000000" w:rsidR="00000000" w:rsidRPr="00000000">
              <w:rPr>
                <w:sz w:val="17"/>
                <w:szCs w:val="17"/>
                <w:rtl w:val="0"/>
              </w:rPr>
              <w:t xml:space="preserve">Định lượng và so sánh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line="249.60000000000002" w:lineRule="auto"/>
              <w:rPr>
                <w:sz w:val="17"/>
                <w:szCs w:val="17"/>
              </w:rPr>
            </w:pPr>
            <w:r w:rsidDel="00000000" w:rsidR="00000000" w:rsidRPr="00000000">
              <w:rPr>
                <w:sz w:val="17"/>
                <w:szCs w:val="17"/>
                <w:rtl w:val="0"/>
              </w:rPr>
              <w:t xml:space="preserve">Ước tính flux khi đủ điều kiện; tính CH₄ giảm và quy đổi CO₂e kèm bất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line="249.60000000000002" w:lineRule="auto"/>
              <w:rPr>
                <w:sz w:val="17"/>
                <w:szCs w:val="17"/>
              </w:rPr>
            </w:pPr>
            <w:r w:rsidDel="00000000" w:rsidR="00000000" w:rsidRPr="00000000">
              <w:rPr>
                <w:sz w:val="17"/>
                <w:szCs w:val="17"/>
                <w:rtl w:val="0"/>
              </w:rPr>
              <w:t xml:space="preserve">SRC-02; SRC-04; SRC-17</w:t>
            </w:r>
          </w:p>
        </w:tc>
      </w:tr>
    </w:tbl>
    <w:p w:rsidR="00000000" w:rsidDel="00000000" w:rsidP="00000000" w:rsidRDefault="00000000" w:rsidRPr="00000000" w14:paraId="00000052">
      <w:pPr>
        <w:pStyle w:val="Heading1"/>
        <w:rPr/>
      </w:pPr>
      <w:r w:rsidDel="00000000" w:rsidR="00000000" w:rsidRPr="00000000">
        <w:rPr>
          <w:color w:val="1f4e79"/>
          <w:rtl w:val="0"/>
        </w:rPr>
        <w:t xml:space="preserve">6. Use Cases – Trường hợp sử dụng</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các use case tiêu biểu nhất, thường 3–5 use case.</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55">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vAlign w:val="center"/>
          </w:tcPr>
          <w:p w:rsidR="00000000" w:rsidDel="00000000" w:rsidP="00000000" w:rsidRDefault="00000000" w:rsidRPr="00000000" w14:paraId="00000056">
            <w:pPr>
              <w:jc w:val="center"/>
              <w:rPr/>
            </w:pPr>
            <w:r w:rsidDel="00000000" w:rsidR="00000000" w:rsidRPr="00000000">
              <w:rPr>
                <w:b w:val="1"/>
                <w:bCs w:val="1"/>
                <w:color w:val="ffffff"/>
                <w:sz w:val="18"/>
                <w:szCs w:val="18"/>
                <w:rtl w:val="0"/>
              </w:rPr>
              <w:t xml:space="preserve">Kết quả chính</w:t>
            </w:r>
            <w:r w:rsidDel="00000000" w:rsidR="00000000" w:rsidRPr="00000000">
              <w:rPr>
                <w:rtl w:val="0"/>
              </w:rPr>
            </w:r>
          </w:p>
        </w:tc>
        <w:tc>
          <w:tcPr>
            <w:shd w:fill="1f4e78" w:val="clear"/>
            <w:vAlign w:val="center"/>
          </w:tcPr>
          <w:p w:rsidR="00000000" w:rsidDel="00000000" w:rsidP="00000000" w:rsidRDefault="00000000" w:rsidRPr="00000000" w14:paraId="00000057">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line="249.60000000000002" w:lineRule="auto"/>
              <w:jc w:val="center"/>
              <w:rPr>
                <w:sz w:val="17"/>
                <w:szCs w:val="17"/>
              </w:rPr>
            </w:pPr>
            <w:r w:rsidDel="00000000" w:rsidR="00000000" w:rsidRPr="00000000">
              <w:rPr>
                <w:sz w:val="17"/>
                <w:szCs w:val="17"/>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line="249.60000000000002" w:lineRule="auto"/>
              <w:rPr>
                <w:sz w:val="17"/>
                <w:szCs w:val="17"/>
              </w:rPr>
            </w:pPr>
            <w:r w:rsidDel="00000000" w:rsidR="00000000" w:rsidRPr="00000000">
              <w:rPr>
                <w:sz w:val="17"/>
                <w:szCs w:val="17"/>
                <w:rtl w:val="0"/>
              </w:rPr>
              <w:t xml:space="preserve">Khảo sát nền trước can thiệp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line="249.60000000000002" w:lineRule="auto"/>
              <w:rPr>
                <w:sz w:val="17"/>
                <w:szCs w:val="17"/>
              </w:rPr>
            </w:pPr>
            <w:r w:rsidDel="00000000" w:rsidR="00000000" w:rsidRPr="00000000">
              <w:rPr>
                <w:sz w:val="17"/>
                <w:szCs w:val="17"/>
                <w:rtl w:val="0"/>
              </w:rPr>
              <w:t xml:space="preserve">Bản đồ nồng độ và danh sách điểm kiểm tra làm kỳ nền.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line="249.60000000000002"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line="249.60000000000002" w:lineRule="auto"/>
              <w:rPr>
                <w:sz w:val="17"/>
                <w:szCs w:val="17"/>
              </w:rPr>
            </w:pPr>
            <w:r w:rsidDel="00000000" w:rsidR="00000000" w:rsidRPr="00000000">
              <w:rPr>
                <w:sz w:val="17"/>
                <w:szCs w:val="17"/>
                <w:rtl w:val="0"/>
              </w:rPr>
              <w:t xml:space="preserve">Định vị điểm phát thải cao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line="249.60000000000002" w:lineRule="auto"/>
              <w:rPr>
                <w:sz w:val="17"/>
                <w:szCs w:val="17"/>
              </w:rPr>
            </w:pPr>
            <w:r w:rsidDel="00000000" w:rsidR="00000000" w:rsidRPr="00000000">
              <w:rPr>
                <w:sz w:val="17"/>
                <w:szCs w:val="17"/>
                <w:rtl w:val="0"/>
              </w:rPr>
              <w:t xml:space="preserve">Danh sách điểm có tọa độ, xếp theo mức ưu tiên.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line="249.60000000000002"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line="249.60000000000002" w:lineRule="auto"/>
              <w:rPr>
                <w:sz w:val="17"/>
                <w:szCs w:val="17"/>
              </w:rPr>
            </w:pPr>
            <w:r w:rsidDel="00000000" w:rsidR="00000000" w:rsidRPr="00000000">
              <w:rPr>
                <w:sz w:val="17"/>
                <w:szCs w:val="17"/>
                <w:rtl w:val="0"/>
              </w:rPr>
              <w:t xml:space="preserve">Bay xác nhận sau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line="249.60000000000002" w:lineRule="auto"/>
              <w:rPr>
                <w:sz w:val="17"/>
                <w:szCs w:val="17"/>
              </w:rPr>
            </w:pPr>
            <w:r w:rsidDel="00000000" w:rsidR="00000000" w:rsidRPr="00000000">
              <w:rPr>
                <w:sz w:val="17"/>
                <w:szCs w:val="17"/>
                <w:rtl w:val="0"/>
              </w:rPr>
              <w:t xml:space="preserve">So sánh trước–sau, lượng CH₄ giảm và quy đổi tCO₂e.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line="249.60000000000002" w:lineRule="auto"/>
              <w:rPr>
                <w:sz w:val="17"/>
                <w:szCs w:val="17"/>
              </w:rPr>
            </w:pPr>
            <w:r w:rsidDel="00000000" w:rsidR="00000000" w:rsidRPr="00000000">
              <w:rPr>
                <w:sz w:val="17"/>
                <w:szCs w:val="17"/>
                <w:rtl w:val="0"/>
              </w:rPr>
              <w:t xml:space="preserve">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line="249.60000000000002"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line="249.60000000000002" w:lineRule="auto"/>
              <w:rPr>
                <w:sz w:val="17"/>
                <w:szCs w:val="17"/>
              </w:rPr>
            </w:pPr>
            <w:r w:rsidDel="00000000" w:rsidR="00000000" w:rsidRPr="00000000">
              <w:rPr>
                <w:sz w:val="17"/>
                <w:szCs w:val="17"/>
                <w:rtl w:val="0"/>
              </w:rPr>
              <w:t xml:space="preserve">Ước tính hiệu suất thu gom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line="249.60000000000002" w:lineRule="auto"/>
              <w:rPr>
                <w:sz w:val="17"/>
                <w:szCs w:val="17"/>
              </w:rPr>
            </w:pPr>
            <w:r w:rsidDel="00000000" w:rsidR="00000000" w:rsidRPr="00000000">
              <w:rPr>
                <w:sz w:val="17"/>
                <w:szCs w:val="17"/>
                <w:rtl w:val="0"/>
              </w:rPr>
              <w:t xml:space="preserve">Ước tính hiệu suất khi có dữ liệu khí thu hồi của khách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line="249.60000000000002" w:lineRule="auto"/>
              <w:rPr>
                <w:sz w:val="17"/>
                <w:szCs w:val="17"/>
              </w:rPr>
            </w:pPr>
            <w:r w:rsidDel="00000000" w:rsidR="00000000" w:rsidRPr="00000000">
              <w:rPr>
                <w:sz w:val="17"/>
                <w:szCs w:val="17"/>
                <w:rtl w:val="0"/>
              </w:rPr>
              <w:t xml:space="preserve">SRC-03; SRC-15</w:t>
            </w:r>
          </w:p>
        </w:tc>
      </w:tr>
    </w:tbl>
    <w:p w:rsidR="00000000" w:rsidDel="00000000" w:rsidP="00000000" w:rsidRDefault="00000000" w:rsidRPr="00000000" w14:paraId="00000068">
      <w:pPr>
        <w:pStyle w:val="Heading1"/>
        <w:rPr/>
      </w:pPr>
      <w:r w:rsidDel="00000000" w:rsidR="00000000" w:rsidRPr="00000000">
        <w:rPr>
          <w:color w:val="1f4e79"/>
          <w:rtl w:val="0"/>
        </w:rPr>
        <w:t xml:space="preserve">7. Service Levels / Packages</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dịch vụ có Level, trình bày sự khác nhau. Không đưa giá nếu chưa thuộc tài sản thương mại.</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vAlign w:val="center"/>
          </w:tcPr>
          <w:p w:rsidR="00000000" w:rsidDel="00000000" w:rsidP="00000000" w:rsidRDefault="00000000" w:rsidRPr="00000000" w14:paraId="0000006A">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Định vị</w:t>
            </w:r>
            <w:r w:rsidDel="00000000" w:rsidR="00000000" w:rsidRPr="00000000">
              <w:rPr>
                <w:rtl w:val="0"/>
              </w:rPr>
            </w:r>
          </w:p>
        </w:tc>
        <w:tc>
          <w:tcPr>
            <w:shd w:fill="1f4e78" w:val="clear"/>
            <w:vAlign w:val="cente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Công nghệ / Phạm vi</w:t>
            </w:r>
            <w:r w:rsidDel="00000000" w:rsidR="00000000" w:rsidRPr="00000000">
              <w:rPr>
                <w:rtl w:val="0"/>
              </w:rPr>
            </w:r>
          </w:p>
        </w:tc>
        <w:tc>
          <w:tcPr>
            <w:shd w:fill="1f4e78" w:val="clear"/>
            <w:vAlign w:val="center"/>
          </w:tcPr>
          <w:p w:rsidR="00000000" w:rsidDel="00000000" w:rsidP="00000000" w:rsidRDefault="00000000" w:rsidRPr="00000000" w14:paraId="0000006D">
            <w:pPr>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line="249.60000000000002" w:lineRule="auto"/>
              <w:jc w:val="center"/>
              <w:rPr>
                <w:sz w:val="17"/>
                <w:szCs w:val="17"/>
              </w:rPr>
            </w:pPr>
            <w:r w:rsidDel="00000000" w:rsidR="00000000" w:rsidRPr="00000000">
              <w:rPr>
                <w:sz w:val="17"/>
                <w:szCs w:val="17"/>
                <w:rtl w:val="0"/>
              </w:rPr>
              <w:t xml:space="preserve">Level 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line="249.60000000000002" w:lineRule="auto"/>
              <w:rPr>
                <w:sz w:val="17"/>
                <w:szCs w:val="17"/>
              </w:rPr>
            </w:pPr>
            <w:r w:rsidDel="00000000" w:rsidR="00000000" w:rsidRPr="00000000">
              <w:rPr>
                <w:sz w:val="17"/>
                <w:szCs w:val="17"/>
                <w:rtl w:val="0"/>
              </w:rPr>
              <w:t xml:space="preserve">Sàng lọc và lập bản đồ nguồn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line="249.60000000000002" w:lineRule="auto"/>
              <w:rPr>
                <w:sz w:val="17"/>
                <w:szCs w:val="17"/>
              </w:rPr>
            </w:pPr>
            <w:r w:rsidDel="00000000" w:rsidR="00000000" w:rsidRPr="00000000">
              <w:rPr>
                <w:sz w:val="17"/>
                <w:szCs w:val="17"/>
                <w:rtl w:val="0"/>
              </w:rPr>
              <w:t xml:space="preserve">Một khu vực, một kỳ; UAV CH₄ + gió + GNSS/RTK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line="249.60000000000002" w:lineRule="auto"/>
              <w:rPr>
                <w:sz w:val="17"/>
                <w:szCs w:val="17"/>
              </w:rPr>
            </w:pPr>
            <w:r w:rsidDel="00000000" w:rsidR="00000000" w:rsidRPr="00000000">
              <w:rPr>
                <w:sz w:val="17"/>
                <w:szCs w:val="17"/>
                <w:rtl w:val="0"/>
              </w:rPr>
              <w:t xml:space="preserve">Bản đồ nồng độ, điểm kiểm tra, QA/QC; không quy đổi tCO₂e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line="249.60000000000002" w:lineRule="auto"/>
              <w:rPr>
                <w:sz w:val="17"/>
                <w:szCs w:val="17"/>
              </w:rPr>
            </w:pPr>
            <w:r w:rsidDel="00000000" w:rsidR="00000000" w:rsidRPr="00000000">
              <w:rPr>
                <w:sz w:val="17"/>
                <w:szCs w:val="17"/>
                <w:rtl w:val="0"/>
              </w:rPr>
              <w:t xml:space="preserve">SRC-01;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line="249.60000000000002" w:lineRule="auto"/>
              <w:jc w:val="center"/>
              <w:rPr>
                <w:sz w:val="17"/>
                <w:szCs w:val="17"/>
              </w:rPr>
            </w:pPr>
            <w:r w:rsidDel="00000000" w:rsidR="00000000" w:rsidRPr="00000000">
              <w:rPr>
                <w:sz w:val="17"/>
                <w:szCs w:val="17"/>
                <w:rtl w:val="0"/>
              </w:rPr>
              <w:t xml:space="preserve">Level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line="249.60000000000002" w:lineRule="auto"/>
              <w:rPr>
                <w:sz w:val="17"/>
                <w:szCs w:val="17"/>
              </w:rPr>
            </w:pPr>
            <w:r w:rsidDel="00000000" w:rsidR="00000000" w:rsidRPr="00000000">
              <w:rPr>
                <w:sz w:val="17"/>
                <w:szCs w:val="17"/>
                <w:rtl w:val="0"/>
              </w:rPr>
              <w:t xml:space="preserve">Định lượng và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line="249.60000000000002" w:lineRule="auto"/>
              <w:rPr>
                <w:sz w:val="17"/>
                <w:szCs w:val="17"/>
              </w:rPr>
            </w:pPr>
            <w:r w:rsidDel="00000000" w:rsidR="00000000" w:rsidRPr="00000000">
              <w:rPr>
                <w:sz w:val="17"/>
                <w:szCs w:val="17"/>
                <w:rtl w:val="0"/>
              </w:rPr>
              <w:t xml:space="preserve">Toàn bãi; kỳ nền và xác nhận; mô hình định lượng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line="249.60000000000002" w:lineRule="auto"/>
              <w:rPr>
                <w:sz w:val="17"/>
                <w:szCs w:val="17"/>
              </w:rPr>
            </w:pPr>
            <w:r w:rsidDel="00000000" w:rsidR="00000000" w:rsidRPr="00000000">
              <w:rPr>
                <w:sz w:val="17"/>
                <w:szCs w:val="17"/>
                <w:rtl w:val="0"/>
              </w:rPr>
              <w:t xml:space="preserve">Flux, hiệu suất thu gom, CH₄ giảm và tCO₂e theo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line="249.60000000000002" w:lineRule="auto"/>
              <w:rPr>
                <w:sz w:val="17"/>
                <w:szCs w:val="17"/>
              </w:rPr>
            </w:pPr>
            <w:r w:rsidDel="00000000" w:rsidR="00000000" w:rsidRPr="00000000">
              <w:rPr>
                <w:sz w:val="17"/>
                <w:szCs w:val="17"/>
                <w:rtl w:val="0"/>
              </w:rPr>
              <w:t xml:space="preserve">SRC-04; SRC-05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249.60000000000002" w:lineRule="auto"/>
              <w:jc w:val="center"/>
              <w:rPr>
                <w:sz w:val="17"/>
                <w:szCs w:val="17"/>
              </w:rPr>
            </w:pPr>
            <w:r w:rsidDel="00000000" w:rsidR="00000000" w:rsidRPr="00000000">
              <w:rPr>
                <w:sz w:val="17"/>
                <w:szCs w:val="17"/>
                <w:rtl w:val="0"/>
              </w:rPr>
              <w:t xml:space="preserve">Level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line="249.60000000000002" w:lineRule="auto"/>
              <w:rPr>
                <w:sz w:val="17"/>
                <w:szCs w:val="17"/>
              </w:rPr>
            </w:pPr>
            <w:r w:rsidDel="00000000" w:rsidR="00000000" w:rsidRPr="00000000">
              <w:rPr>
                <w:sz w:val="17"/>
                <w:szCs w:val="17"/>
                <w:rtl w:val="0"/>
              </w:rPr>
              <w:t xml:space="preserve">Giám sát nhiều bãi và hỗ trợ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line="249.60000000000002" w:lineRule="auto"/>
              <w:rPr>
                <w:sz w:val="17"/>
                <w:szCs w:val="17"/>
              </w:rPr>
            </w:pPr>
            <w:r w:rsidDel="00000000" w:rsidR="00000000" w:rsidRPr="00000000">
              <w:rPr>
                <w:sz w:val="17"/>
                <w:szCs w:val="17"/>
                <w:rtl w:val="0"/>
              </w:rPr>
              <w:t xml:space="preserve">Định kỳ; tích hợp đồng hồ khí/SCADA; phân tích bất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line="249.60000000000002" w:lineRule="auto"/>
              <w:rPr>
                <w:sz w:val="17"/>
                <w:szCs w:val="17"/>
              </w:rPr>
            </w:pPr>
            <w:r w:rsidDel="00000000" w:rsidR="00000000" w:rsidRPr="00000000">
              <w:rPr>
                <w:sz w:val="17"/>
                <w:szCs w:val="17"/>
                <w:rtl w:val="0"/>
              </w:rPr>
              <w:t xml:space="preserve">Bộ bằng chứng hỗ trợ thẩm định và cảnh báo theo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249.60000000000002" w:lineRule="auto"/>
              <w:rPr>
                <w:sz w:val="17"/>
                <w:szCs w:val="17"/>
              </w:rPr>
            </w:pPr>
            <w:r w:rsidDel="00000000" w:rsidR="00000000" w:rsidRPr="00000000">
              <w:rPr>
                <w:sz w:val="17"/>
                <w:szCs w:val="17"/>
                <w:rtl w:val="0"/>
              </w:rPr>
              <w:t xml:space="preserve">SRC-02; SRC-15</w:t>
            </w:r>
          </w:p>
        </w:tc>
      </w:tr>
    </w:tbl>
    <w:p w:rsidR="00000000" w:rsidDel="00000000" w:rsidP="00000000" w:rsidRDefault="00000000" w:rsidRPr="00000000" w14:paraId="0000007E">
      <w:pPr>
        <w:pStyle w:val="Heading1"/>
        <w:rPr/>
      </w:pPr>
      <w:r w:rsidDel="00000000" w:rsidR="00000000" w:rsidRPr="00000000">
        <w:rPr>
          <w:color w:val="1f4e79"/>
          <w:rtl w:val="0"/>
        </w:rPr>
        <w:t xml:space="preserve">8. Key Deliverables – Kết quả bàn giao</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đưa những output quan trọng nhất, không thay thế SOP hay checklist bàn giao.</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3045"/>
        <w:gridCol w:w="3495"/>
        <w:gridCol w:w="2520"/>
        <w:tblGridChange w:id="0">
          <w:tblGrid>
            <w:gridCol w:w="1020"/>
            <w:gridCol w:w="3045"/>
            <w:gridCol w:w="3495"/>
            <w:gridCol w:w="2520"/>
          </w:tblGrid>
        </w:tblGridChange>
      </w:tblGrid>
      <w:tr>
        <w:trPr>
          <w:cantSplit w:val="0"/>
          <w:tblHeader w:val="1"/>
        </w:trPr>
        <w:tc>
          <w:tcPr>
            <w:shd w:fill="1f4e78" w:val="clear"/>
            <w:vAlign w:val="center"/>
          </w:tcPr>
          <w:p w:rsidR="00000000" w:rsidDel="00000000" w:rsidP="00000000" w:rsidRDefault="00000000" w:rsidRPr="00000000" w14:paraId="00000080">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81">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82">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249.60000000000002" w:lineRule="auto"/>
              <w:jc w:val="center"/>
              <w:rPr>
                <w:sz w:val="17"/>
                <w:szCs w:val="17"/>
              </w:rPr>
            </w:pPr>
            <w:r w:rsidDel="00000000" w:rsidR="00000000" w:rsidRPr="00000000">
              <w:rPr>
                <w:sz w:val="17"/>
                <w:szCs w:val="17"/>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249.60000000000002" w:lineRule="auto"/>
              <w:rPr>
                <w:sz w:val="17"/>
                <w:szCs w:val="17"/>
              </w:rPr>
            </w:pPr>
            <w:r w:rsidDel="00000000" w:rsidR="00000000" w:rsidRPr="00000000">
              <w:rPr>
                <w:sz w:val="17"/>
                <w:szCs w:val="17"/>
                <w:rtl w:val="0"/>
              </w:rPr>
              <w:t xml:space="preserve">Bản đồ CH₄ và điểm phát thải cao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line="249.60000000000002" w:lineRule="auto"/>
              <w:rPr>
                <w:sz w:val="17"/>
                <w:szCs w:val="17"/>
              </w:rPr>
            </w:pPr>
            <w:r w:rsidDel="00000000" w:rsidR="00000000" w:rsidRPr="00000000">
              <w:rPr>
                <w:sz w:val="17"/>
                <w:szCs w:val="17"/>
                <w:rtl w:val="0"/>
              </w:rPr>
              <w:t xml:space="preserve">Phân bố nồng độ trên bề mặt kèm tọa độ điểm nghi ngờ.</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line="249.60000000000002"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line="249.60000000000002" w:lineRule="auto"/>
              <w:rPr>
                <w:sz w:val="17"/>
                <w:szCs w:val="17"/>
              </w:rPr>
            </w:pPr>
            <w:r w:rsidDel="00000000" w:rsidR="00000000" w:rsidRPr="00000000">
              <w:rPr>
                <w:sz w:val="17"/>
                <w:szCs w:val="17"/>
                <w:rtl w:val="0"/>
              </w:rPr>
              <w:t xml:space="preserve">Danh sách điểm và hồ sơ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line="249.60000000000002" w:lineRule="auto"/>
              <w:rPr>
                <w:sz w:val="17"/>
                <w:szCs w:val="17"/>
              </w:rPr>
            </w:pPr>
            <w:r w:rsidDel="00000000" w:rsidR="00000000" w:rsidRPr="00000000">
              <w:rPr>
                <w:sz w:val="17"/>
                <w:szCs w:val="17"/>
                <w:rtl w:val="0"/>
              </w:rPr>
              <w:t xml:space="preserve">Điểm ưu tiên kiểm tra; vết bay, hướng gió và nhật ký 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49.60000000000002" w:lineRule="auto"/>
              <w:rPr>
                <w:sz w:val="17"/>
                <w:szCs w:val="17"/>
              </w:rPr>
            </w:pPr>
            <w:r w:rsidDel="00000000" w:rsidR="00000000" w:rsidRPr="00000000">
              <w:rPr>
                <w:sz w:val="17"/>
                <w:szCs w:val="17"/>
                <w:rtl w:val="0"/>
              </w:rPr>
              <w:t xml:space="preserve">SRC-04; SRC-07; SRC-16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249.60000000000002"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249.60000000000002" w:lineRule="auto"/>
              <w:rPr>
                <w:sz w:val="17"/>
                <w:szCs w:val="17"/>
              </w:rPr>
            </w:pPr>
            <w:r w:rsidDel="00000000" w:rsidR="00000000" w:rsidRPr="00000000">
              <w:rPr>
                <w:sz w:val="17"/>
                <w:szCs w:val="17"/>
                <w:rtl w:val="0"/>
              </w:rPr>
              <w:t xml:space="preserve">Báo cáo QA/QC và hiệu chuẩn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249.60000000000002" w:lineRule="auto"/>
              <w:rPr>
                <w:sz w:val="17"/>
                <w:szCs w:val="17"/>
              </w:rPr>
            </w:pPr>
            <w:r w:rsidDel="00000000" w:rsidR="00000000" w:rsidRPr="00000000">
              <w:rPr>
                <w:sz w:val="17"/>
                <w:szCs w:val="17"/>
                <w:rtl w:val="0"/>
              </w:rPr>
              <w:t xml:space="preserve">Độ phủ tuyến, hiệu chuẩn và tính đầy đủ dữ liệu gió.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249.60000000000002" w:lineRule="auto"/>
              <w:rPr>
                <w:sz w:val="17"/>
                <w:szCs w:val="17"/>
              </w:rPr>
            </w:pPr>
            <w:r w:rsidDel="00000000" w:rsidR="00000000" w:rsidRPr="00000000">
              <w:rPr>
                <w:sz w:val="17"/>
                <w:szCs w:val="17"/>
                <w:rtl w:val="0"/>
              </w:rPr>
              <w:t xml:space="preserve">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line="249.60000000000002"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line="249.60000000000002" w:lineRule="auto"/>
              <w:rPr>
                <w:sz w:val="17"/>
                <w:szCs w:val="17"/>
              </w:rPr>
            </w:pPr>
            <w:r w:rsidDel="00000000" w:rsidR="00000000" w:rsidRPr="00000000">
              <w:rPr>
                <w:sz w:val="17"/>
                <w:szCs w:val="17"/>
                <w:rtl w:val="0"/>
              </w:rPr>
              <w:t xml:space="preserve">Báo cáo trước–sau và CO₂e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line="249.60000000000002" w:lineRule="auto"/>
              <w:rPr>
                <w:sz w:val="17"/>
                <w:szCs w:val="17"/>
              </w:rPr>
            </w:pPr>
            <w:r w:rsidDel="00000000" w:rsidR="00000000" w:rsidRPr="00000000">
              <w:rPr>
                <w:sz w:val="17"/>
                <w:szCs w:val="17"/>
                <w:rtl w:val="0"/>
              </w:rPr>
              <w:t xml:space="preserve">Chênh lệch kỳ nền/xác nhận kèm bất định; chỉ từ Level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249.60000000000002" w:lineRule="auto"/>
              <w:rPr>
                <w:sz w:val="17"/>
                <w:szCs w:val="17"/>
              </w:rPr>
            </w:pPr>
            <w:r w:rsidDel="00000000" w:rsidR="00000000" w:rsidRPr="00000000">
              <w:rPr>
                <w:sz w:val="17"/>
                <w:szCs w:val="17"/>
                <w:rtl w:val="0"/>
              </w:rPr>
              <w:t xml:space="preserve">SRC-02; SRC-17</w:t>
            </w:r>
          </w:p>
        </w:tc>
      </w:tr>
    </w:tbl>
    <w:p w:rsidR="00000000" w:rsidDel="00000000" w:rsidP="00000000" w:rsidRDefault="00000000" w:rsidRPr="00000000" w14:paraId="00000094">
      <w:pPr>
        <w:pStyle w:val="Heading1"/>
        <w:rPr/>
      </w:pPr>
      <w:r w:rsidDel="00000000" w:rsidR="00000000" w:rsidRPr="00000000">
        <w:rPr>
          <w:color w:val="1f4e79"/>
          <w:rtl w:val="0"/>
        </w:rPr>
        <w:t xml:space="preserve">9. Customer Benefits – Lợi ích chính</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lợi ích có căn cứ. Không tự thêm phần trăm tăng/giảm.</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4695"/>
        <w:gridCol w:w="3360"/>
        <w:tblGridChange w:id="0">
          <w:tblGrid>
            <w:gridCol w:w="2025"/>
            <w:gridCol w:w="4695"/>
            <w:gridCol w:w="3360"/>
          </w:tblGrid>
        </w:tblGridChange>
      </w:tblGrid>
      <w:tr>
        <w:trPr>
          <w:cantSplit w:val="0"/>
          <w:tblHeader w:val="1"/>
        </w:trPr>
        <w:tc>
          <w:tcPr>
            <w:shd w:fill="1f4e78" w:val="clear"/>
            <w:vAlign w:val="center"/>
          </w:tcPr>
          <w:p w:rsidR="00000000" w:rsidDel="00000000" w:rsidP="00000000" w:rsidRDefault="00000000" w:rsidRPr="00000000" w14:paraId="00000096">
            <w:pPr>
              <w:jc w:val="center"/>
              <w:rPr/>
            </w:pPr>
            <w:r w:rsidDel="00000000" w:rsidR="00000000" w:rsidRPr="00000000">
              <w:rPr>
                <w:b w:val="1"/>
                <w:bCs w:val="1"/>
                <w:color w:val="ffffff"/>
                <w:sz w:val="18"/>
                <w:szCs w:val="18"/>
                <w:rtl w:val="0"/>
              </w:rPr>
              <w:t xml:space="preserve">Lợi ích</w:t>
            </w:r>
            <w:r w:rsidDel="00000000" w:rsidR="00000000" w:rsidRPr="00000000">
              <w:rPr>
                <w:rtl w:val="0"/>
              </w:rPr>
            </w:r>
          </w:p>
        </w:tc>
        <w:tc>
          <w:tcPr>
            <w:shd w:fill="1f4e78" w:val="clear"/>
            <w:vAlign w:val="center"/>
          </w:tcPr>
          <w:p w:rsidR="00000000" w:rsidDel="00000000" w:rsidP="00000000" w:rsidRDefault="00000000" w:rsidRPr="00000000" w14:paraId="00000097">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vAlign w:val="center"/>
          </w:tcPr>
          <w:p w:rsidR="00000000" w:rsidDel="00000000" w:rsidP="00000000" w:rsidRDefault="00000000" w:rsidRPr="00000000" w14:paraId="00000098">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line="249.60000000000002" w:lineRule="auto"/>
              <w:jc w:val="center"/>
              <w:rPr>
                <w:sz w:val="17"/>
                <w:szCs w:val="17"/>
              </w:rPr>
            </w:pPr>
            <w:r w:rsidDel="00000000" w:rsidR="00000000" w:rsidRPr="00000000">
              <w:rPr>
                <w:sz w:val="17"/>
                <w:szCs w:val="17"/>
                <w:rtl w:val="0"/>
              </w:rPr>
              <w:t xml:space="preserve">Phát hiện trên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line="249.60000000000002" w:lineRule="auto"/>
              <w:rPr>
                <w:sz w:val="17"/>
                <w:szCs w:val="17"/>
              </w:rPr>
            </w:pPr>
            <w:r w:rsidDel="00000000" w:rsidR="00000000" w:rsidRPr="00000000">
              <w:rPr>
                <w:sz w:val="17"/>
                <w:szCs w:val="17"/>
                <w:rtl w:val="0"/>
              </w:rPr>
              <w:t xml:space="preserve">Hỗ trợ phát hiện và định vị nguồn methane mà khảo sát theo điểm khó bao phủ.</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249.60000000000002" w:lineRule="auto"/>
              <w:jc w:val="center"/>
              <w:rPr>
                <w:sz w:val="17"/>
                <w:szCs w:val="17"/>
              </w:rPr>
            </w:pPr>
            <w:r w:rsidDel="00000000" w:rsidR="00000000" w:rsidRPr="00000000">
              <w:rPr>
                <w:sz w:val="17"/>
                <w:szCs w:val="17"/>
                <w:rtl w:val="0"/>
              </w:rPr>
              <w:t xml:space="preserve">Bằng chứng hiệu quả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249.60000000000002" w:lineRule="auto"/>
              <w:rPr>
                <w:sz w:val="17"/>
                <w:szCs w:val="17"/>
              </w:rPr>
            </w:pPr>
            <w:r w:rsidDel="00000000" w:rsidR="00000000" w:rsidRPr="00000000">
              <w:rPr>
                <w:sz w:val="17"/>
                <w:szCs w:val="17"/>
                <w:rtl w:val="0"/>
              </w:rPr>
              <w:t xml:space="preserve">Cung cấp dữ liệu trước–sau để đánh giá kết quả can thiệp.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249.60000000000002" w:lineRule="auto"/>
              <w:rPr>
                <w:sz w:val="17"/>
                <w:szCs w:val="17"/>
              </w:rPr>
            </w:pPr>
            <w:r w:rsidDel="00000000" w:rsidR="00000000" w:rsidRPr="00000000">
              <w:rPr>
                <w:sz w:val="17"/>
                <w:szCs w:val="17"/>
                <w:rtl w:val="0"/>
              </w:rPr>
              <w:t xml:space="preserve">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249.60000000000002" w:lineRule="auto"/>
              <w:jc w:val="center"/>
              <w:rPr>
                <w:sz w:val="17"/>
                <w:szCs w:val="17"/>
              </w:rPr>
            </w:pPr>
            <w:r w:rsidDel="00000000" w:rsidR="00000000" w:rsidRPr="00000000">
              <w:rPr>
                <w:sz w:val="17"/>
                <w:szCs w:val="17"/>
                <w:rtl w:val="0"/>
              </w:rPr>
              <w:t xml:space="preserve">Hỗ trợ đánh giá thu gom khí</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249.60000000000002" w:lineRule="auto"/>
              <w:rPr>
                <w:sz w:val="17"/>
                <w:szCs w:val="17"/>
              </w:rPr>
            </w:pPr>
            <w:r w:rsidDel="00000000" w:rsidR="00000000" w:rsidRPr="00000000">
              <w:rPr>
                <w:sz w:val="17"/>
                <w:szCs w:val="17"/>
                <w:rtl w:val="0"/>
              </w:rPr>
              <w:t xml:space="preserve">Ước tính hiệu suất thu gom khi có dữ liệu khí thu hồi.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line="249.60000000000002" w:lineRule="auto"/>
              <w:rPr>
                <w:sz w:val="17"/>
                <w:szCs w:val="17"/>
              </w:rPr>
            </w:pPr>
            <w:r w:rsidDel="00000000" w:rsidR="00000000" w:rsidRPr="00000000">
              <w:rPr>
                <w:sz w:val="17"/>
                <w:szCs w:val="17"/>
                <w:rtl w:val="0"/>
              </w:rPr>
              <w:t xml:space="preserve">SRC-03; SRC-15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line="249.60000000000002" w:lineRule="auto"/>
              <w:jc w:val="center"/>
              <w:rPr>
                <w:sz w:val="17"/>
                <w:szCs w:val="17"/>
              </w:rPr>
            </w:pPr>
            <w:r w:rsidDel="00000000" w:rsidR="00000000" w:rsidRPr="00000000">
              <w:rPr>
                <w:sz w:val="17"/>
                <w:szCs w:val="17"/>
                <w:rtl w:val="0"/>
              </w:rPr>
              <w:t xml:space="preserve">Dữ liệu có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249.60000000000002" w:lineRule="auto"/>
              <w:rPr>
                <w:sz w:val="17"/>
                <w:szCs w:val="17"/>
              </w:rPr>
            </w:pPr>
            <w:r w:rsidDel="00000000" w:rsidR="00000000" w:rsidRPr="00000000">
              <w:rPr>
                <w:sz w:val="17"/>
                <w:szCs w:val="17"/>
                <w:rtl w:val="0"/>
              </w:rPr>
              <w:t xml:space="preserve">Tạo dữ liệu tọa độ và nhật ký bay phục vụ kiểm kê, rà soát và thẩm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line="249.60000000000002" w:lineRule="auto"/>
              <w:rPr>
                <w:sz w:val="17"/>
                <w:szCs w:val="17"/>
              </w:rPr>
            </w:pPr>
            <w:r w:rsidDel="00000000" w:rsidR="00000000" w:rsidRPr="00000000">
              <w:rPr>
                <w:sz w:val="17"/>
                <w:szCs w:val="17"/>
                <w:rtl w:val="0"/>
              </w:rPr>
              <w:t xml:space="preserve">SRC-04; SRC-12</w:t>
            </w:r>
          </w:p>
        </w:tc>
      </w:tr>
    </w:tbl>
    <w:p w:rsidR="00000000" w:rsidDel="00000000" w:rsidP="00000000" w:rsidRDefault="00000000" w:rsidRPr="00000000" w14:paraId="000000A5">
      <w:pPr>
        <w:pStyle w:val="Heading1"/>
        <w:rPr/>
      </w:pPr>
      <w:r w:rsidDel="00000000" w:rsidR="00000000" w:rsidRPr="00000000">
        <w:rPr>
          <w:color w:val="1f4e79"/>
          <w:rtl w:val="0"/>
        </w:rPr>
        <w:t xml:space="preserve">10. Điều kiện / Lưu ý quan trọng</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đưa 3–6 điều kiện có ảnh hưởng trực tiếp đến việc hiểu và sử dụng dịch vụ. Chi tiết checklist thuộc SOP.</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Điều kiện / Lưu ý</w:t>
            </w:r>
            <w:r w:rsidDel="00000000" w:rsidR="00000000" w:rsidRPr="00000000">
              <w:rPr>
                <w:rtl w:val="0"/>
              </w:rPr>
            </w:r>
          </w:p>
        </w:tc>
        <w:tc>
          <w:tcPr>
            <w:shd w:fill="1f4e78" w:val="clear"/>
            <w:vAlign w:val="cente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line="249.60000000000002" w:lineRule="auto"/>
              <w:rPr>
                <w:sz w:val="17"/>
                <w:szCs w:val="17"/>
              </w:rPr>
            </w:pPr>
            <w:r w:rsidDel="00000000" w:rsidR="00000000" w:rsidRPr="00000000">
              <w:rPr>
                <w:sz w:val="17"/>
                <w:szCs w:val="17"/>
                <w:rtl w:val="0"/>
              </w:rPr>
              <w:t xml:space="preserve">Dữ liệu và kỳ đo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249.60000000000002" w:lineRule="auto"/>
              <w:rPr>
                <w:sz w:val="17"/>
                <w:szCs w:val="17"/>
              </w:rPr>
            </w:pPr>
            <w:r w:rsidDel="00000000" w:rsidR="00000000" w:rsidRPr="00000000">
              <w:rPr>
                <w:sz w:val="17"/>
                <w:szCs w:val="17"/>
                <w:rtl w:val="0"/>
              </w:rPr>
              <w:t xml:space="preserve">Cần ranh giới bãi, vị trí giếng/đường ống, lịch sử can thiệp; kỳ nền và xác nhận phải so sánh được.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249.60000000000002" w:lineRule="auto"/>
              <w:rPr>
                <w:sz w:val="17"/>
                <w:szCs w:val="17"/>
              </w:rPr>
            </w:pPr>
            <w:r w:rsidDel="00000000" w:rsidR="00000000" w:rsidRPr="00000000">
              <w:rPr>
                <w:sz w:val="17"/>
                <w:szCs w:val="17"/>
                <w:rtl w:val="0"/>
              </w:rPr>
              <w:t xml:space="preserve">Cần chốt 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249.60000000000002" w:lineRule="auto"/>
              <w:rPr>
                <w:sz w:val="17"/>
                <w:szCs w:val="17"/>
              </w:rPr>
            </w:pPr>
            <w:r w:rsidDel="00000000" w:rsidR="00000000" w:rsidRPr="00000000">
              <w:rPr>
                <w:sz w:val="17"/>
                <w:szCs w:val="17"/>
                <w:rtl w:val="0"/>
              </w:rPr>
              <w:t xml:space="preserve">Thiết bị và khí tượng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line="249.60000000000002" w:lineRule="auto"/>
              <w:rPr>
                <w:sz w:val="17"/>
                <w:szCs w:val="17"/>
              </w:rPr>
            </w:pPr>
            <w:r w:rsidDel="00000000" w:rsidR="00000000" w:rsidRPr="00000000">
              <w:rPr>
                <w:sz w:val="17"/>
                <w:szCs w:val="17"/>
                <w:rtl w:val="0"/>
              </w:rPr>
              <w:t xml:space="preserve">Cảm biến phải hiệu chuẩn; dữ liệu gió đầy đủ; ngưỡng gió, độ cao, tốc độ và mật độ tuyến cần chốt.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line="249.60000000000002" w:lineRule="auto"/>
              <w:rPr>
                <w:sz w:val="17"/>
                <w:szCs w:val="17"/>
              </w:rPr>
            </w:pPr>
            <w:r w:rsidDel="00000000" w:rsidR="00000000" w:rsidRPr="00000000">
              <w:rPr>
                <w:sz w:val="17"/>
                <w:szCs w:val="17"/>
                <w:rtl w:val="0"/>
              </w:rPr>
              <w:t xml:space="preserve">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249.60000000000002" w:lineRule="auto"/>
              <w:rPr>
                <w:sz w:val="17"/>
                <w:szCs w:val="17"/>
              </w:rPr>
            </w:pPr>
            <w:r w:rsidDel="00000000" w:rsidR="00000000" w:rsidRPr="00000000">
              <w:rPr>
                <w:sz w:val="17"/>
                <w:szCs w:val="17"/>
                <w:rtl w:val="0"/>
              </w:rPr>
              <w:t xml:space="preserve">Định lượng CO₂e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249.60000000000002" w:lineRule="auto"/>
              <w:rPr>
                <w:sz w:val="17"/>
                <w:szCs w:val="17"/>
              </w:rPr>
            </w:pPr>
            <w:r w:rsidDel="00000000" w:rsidR="00000000" w:rsidRPr="00000000">
              <w:rPr>
                <w:sz w:val="17"/>
                <w:szCs w:val="17"/>
                <w:rtl w:val="0"/>
              </w:rPr>
              <w:t xml:space="preserve">ppm không phải lượng phát thải; chỉ tính flux/tCO₂e khi đủ lát cắt, dữ liệu gió và hệ số được duyệt.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line="249.60000000000002" w:lineRule="auto"/>
              <w:rPr>
                <w:sz w:val="17"/>
                <w:szCs w:val="17"/>
              </w:rPr>
            </w:pPr>
            <w:r w:rsidDel="00000000" w:rsidR="00000000" w:rsidRPr="00000000">
              <w:rPr>
                <w:sz w:val="17"/>
                <w:szCs w:val="17"/>
                <w:rtl w:val="0"/>
              </w:rPr>
              <w:t xml:space="preserve">Điều kiện bắt buộc; bộ hệ số cần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249.60000000000002" w:lineRule="auto"/>
              <w:rPr>
                <w:sz w:val="17"/>
                <w:szCs w:val="17"/>
              </w:rPr>
            </w:pPr>
            <w:r w:rsidDel="00000000" w:rsidR="00000000" w:rsidRPr="00000000">
              <w:rPr>
                <w:sz w:val="17"/>
                <w:szCs w:val="17"/>
                <w:rtl w:val="0"/>
              </w:rPr>
              <w:t xml:space="preserve">Pháp lý và an toàn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249.60000000000002" w:lineRule="auto"/>
              <w:rPr>
                <w:sz w:val="17"/>
                <w:szCs w:val="17"/>
              </w:rPr>
            </w:pPr>
            <w:r w:rsidDel="00000000" w:rsidR="00000000" w:rsidRPr="00000000">
              <w:rPr>
                <w:sz w:val="17"/>
                <w:szCs w:val="17"/>
                <w:rtl w:val="0"/>
              </w:rPr>
              <w:t xml:space="preserve">Phương tiện, người điều khiển và nhiệm vụ bay phải đáp ứng giấy phép; tuân thủ an toàn bãi rác và nguy cơ khí cháy nổ.</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249.60000000000002" w:lineRule="auto"/>
              <w:rPr>
                <w:sz w:val="17"/>
                <w:szCs w:val="17"/>
              </w:rPr>
            </w:pPr>
            <w:r w:rsidDel="00000000" w:rsidR="00000000" w:rsidRPr="00000000">
              <w:rPr>
                <w:sz w:val="17"/>
                <w:szCs w:val="17"/>
                <w:rtl w:val="0"/>
              </w:rPr>
              <w:t xml:space="preserve">Cần Legal/HSE xác minh</w:t>
            </w:r>
          </w:p>
        </w:tc>
      </w:tr>
    </w:tbl>
    <w:p w:rsidR="00000000" w:rsidDel="00000000" w:rsidP="00000000" w:rsidRDefault="00000000" w:rsidRPr="00000000" w14:paraId="000000B6">
      <w:pPr>
        <w:pStyle w:val="Heading1"/>
        <w:rPr/>
      </w:pPr>
      <w:r w:rsidDel="00000000" w:rsidR="00000000" w:rsidRPr="00000000">
        <w:rPr>
          <w:color w:val="1f4e79"/>
          <w:rtl w:val="0"/>
        </w:rPr>
        <w:t xml:space="preserve">11. Service Positioning – Định vị dịch vụ</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vị trí dựa trên tài liệu đã có. Không tự tạo USP nếu nguồn chưa chứng minh.</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S0271 được định vị là dịch vụ đo lường theo chuỗi phát hiện → định vị → khắc phục → bay xác nhận → lượng hóa thay đổi. Dịch vụ tách rõ sản phẩm sàng lọc khỏi sản phẩm định lượng, kết hợp dữ liệu không gian, gió và vận hành, đồng thời duy trì nhật ký truy vết cho từng chuyến bay. Dịch vụ hỗ trợ kiểm kê và thẩm định nhưng không thay thế khảo sát tuân thủ, chứng thư xác minh hoặc cơ chế phát hành tín chỉ carbon.</w:t>
      </w:r>
    </w:p>
    <w:p w:rsidR="00000000" w:rsidDel="00000000" w:rsidP="00000000" w:rsidRDefault="00000000" w:rsidRPr="00000000" w14:paraId="000000B9">
      <w:pPr>
        <w:pStyle w:val="Heading1"/>
        <w:rPr/>
      </w:pPr>
      <w:r w:rsidDel="00000000" w:rsidR="00000000" w:rsidRPr="00000000">
        <w:rPr>
          <w:color w:val="1f4e79"/>
          <w:rtl w:val="0"/>
        </w:rPr>
        <w:t xml:space="preserve">12. Thông tin liên quan đến Sales / Commercial</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những thông tin cần để nhận diện dịch vụ; giá, chính sách chiết khấu và bảng giá chi tiết thuộc Nhóm 2.</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BB">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c>
          <w:tcPr>
            <w:shd w:fill="1f4e78" w:val="clear"/>
            <w:vAlign w:val="center"/>
          </w:tcPr>
          <w:p w:rsidR="00000000" w:rsidDel="00000000" w:rsidP="00000000" w:rsidRDefault="00000000" w:rsidRPr="00000000" w14:paraId="000000BC">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BD">
            <w:pPr>
              <w:jc w:val="center"/>
              <w:rPr/>
            </w:pPr>
            <w:r w:rsidDel="00000000" w:rsidR="00000000" w:rsidRPr="00000000">
              <w:rPr>
                <w:b w:val="1"/>
                <w:bCs w:val="1"/>
                <w:color w:val="ffffff"/>
                <w:sz w:val="18"/>
                <w:szCs w:val="18"/>
                <w:rtl w:val="0"/>
              </w:rPr>
              <w:t xml:space="preserve">Phân loại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line="249.60000000000002" w:lineRule="auto"/>
              <w:rPr>
                <w:sz w:val="17"/>
                <w:szCs w:val="17"/>
              </w:rPr>
            </w:pPr>
            <w:r w:rsidDel="00000000" w:rsidR="00000000" w:rsidRPr="00000000">
              <w:rPr>
                <w:sz w:val="17"/>
                <w:szCs w:val="17"/>
                <w:rtl w:val="0"/>
              </w:rPr>
              <w:t xml:space="preserve">Service Level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line="249.60000000000002" w:lineRule="auto"/>
              <w:rPr>
                <w:sz w:val="17"/>
                <w:szCs w:val="17"/>
              </w:rPr>
            </w:pPr>
            <w:r w:rsidDel="00000000" w:rsidR="00000000" w:rsidRPr="00000000">
              <w:rPr>
                <w:sz w:val="17"/>
                <w:szCs w:val="17"/>
                <w:rtl w:val="0"/>
              </w:rPr>
              <w:t xml:space="preserve">Level 1 sàng lọc; Level 2 định lượng trước–sau; Level 3 giám sát nhiều bãi và hỗ trợ thẩm định.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line="249.60000000000002" w:lineRule="auto"/>
              <w:rPr>
                <w:sz w:val="17"/>
                <w:szCs w:val="17"/>
              </w:rPr>
            </w:pPr>
            <w:r w:rsidDel="00000000" w:rsidR="00000000" w:rsidRPr="00000000">
              <w:rPr>
                <w:sz w:val="17"/>
                <w:szCs w:val="17"/>
                <w:rtl w:val="0"/>
              </w:rPr>
              <w:t xml:space="preserve">Profile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line="249.60000000000002" w:lineRule="auto"/>
              <w:rPr>
                <w:sz w:val="17"/>
                <w:szCs w:val="17"/>
              </w:rPr>
            </w:pPr>
            <w:r w:rsidDel="00000000" w:rsidR="00000000" w:rsidRPr="00000000">
              <w:rPr>
                <w:sz w:val="17"/>
                <w:szCs w:val="17"/>
                <w:rtl w:val="0"/>
              </w:rPr>
              <w:t xml:space="preserve">Giá bán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line="249.60000000000002" w:lineRule="auto"/>
              <w:rPr>
                <w:sz w:val="17"/>
                <w:szCs w:val="17"/>
              </w:rPr>
            </w:pPr>
            <w:r w:rsidDel="00000000" w:rsidR="00000000" w:rsidRPr="00000000">
              <w:rPr>
                <w:sz w:val="17"/>
                <w:szCs w:val="17"/>
                <w:rtl w:val="0"/>
              </w:rPr>
              <w:t xml:space="preserve">Không công bố trong Service Profile; giá cụ thể thuộc file 07 và cần phê duyệt.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line="249.60000000000002" w:lineRule="auto"/>
              <w:rPr>
                <w:sz w:val="17"/>
                <w:szCs w:val="17"/>
              </w:rPr>
            </w:pPr>
            <w:r w:rsidDel="00000000" w:rsidR="00000000" w:rsidRPr="00000000">
              <w:rPr>
                <w:sz w:val="17"/>
                <w:szCs w:val="17"/>
                <w:rtl w:val="0"/>
              </w:rPr>
              <w:t xml:space="preserve">Nhóm 2 / Internal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line="249.60000000000002" w:lineRule="auto"/>
              <w:rPr>
                <w:sz w:val="17"/>
                <w:szCs w:val="17"/>
              </w:rPr>
            </w:pPr>
            <w:r w:rsidDel="00000000" w:rsidR="00000000" w:rsidRPr="00000000">
              <w:rPr>
                <w:sz w:val="17"/>
                <w:szCs w:val="17"/>
                <w:rtl w:val="0"/>
              </w:rPr>
              <w:t xml:space="preserve">Commercial 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line="249.60000000000002" w:lineRule="auto"/>
              <w:rPr>
                <w:sz w:val="17"/>
                <w:szCs w:val="17"/>
              </w:rPr>
            </w:pPr>
            <w:r w:rsidDel="00000000" w:rsidR="00000000" w:rsidRPr="00000000">
              <w:rPr>
                <w:sz w:val="17"/>
                <w:szCs w:val="17"/>
                <w:rtl w:val="0"/>
              </w:rPr>
              <w:t xml:space="preserve">Báo giá theo site/đợt hoặc chu kỳ; phụ thuộc diện tích, số kỳ, cấu hình cảm biến, hiện trường, mô hình và QA/QC.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line="249.60000000000002" w:lineRule="auto"/>
              <w:rPr>
                <w:sz w:val="17"/>
                <w:szCs w:val="17"/>
              </w:rPr>
            </w:pPr>
            <w:r w:rsidDel="00000000" w:rsidR="00000000" w:rsidRPr="00000000">
              <w:rPr>
                <w:sz w:val="17"/>
                <w:szCs w:val="17"/>
                <w:rtl w:val="0"/>
              </w:rPr>
              <w:t xml:space="preserve">Nhóm 2 / Internal</w:t>
            </w:r>
          </w:p>
        </w:tc>
      </w:tr>
    </w:tbl>
    <w:p w:rsidR="00000000" w:rsidDel="00000000" w:rsidP="00000000" w:rsidRDefault="00000000" w:rsidRPr="00000000" w14:paraId="000000C7">
      <w:pPr>
        <w:pStyle w:val="Heading1"/>
        <w:rPr/>
      </w:pPr>
      <w:r w:rsidDel="00000000" w:rsidR="00000000" w:rsidRPr="00000000">
        <w:rPr>
          <w:color w:val="1f4e79"/>
          <w:rtl w:val="0"/>
        </w:rPr>
        <w:t xml:space="preserve">13. Research Traceability &amp; Validation</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Service Profile phải truy được về Research Workbook; các điểm chưa xác minh phải được giữ nguyên trạng thái.</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0C9">
            <w:pPr>
              <w:jc w:val="center"/>
              <w:rPr/>
            </w:pPr>
            <w:r w:rsidDel="00000000" w:rsidR="00000000" w:rsidRPr="00000000">
              <w:rPr>
                <w:b w:val="1"/>
                <w:bCs w:val="1"/>
                <w:color w:val="ffffff"/>
                <w:sz w:val="18"/>
                <w:szCs w:val="18"/>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0CA">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CB">
            <w:pPr>
              <w:jc w:val="center"/>
              <w:rPr/>
            </w:pPr>
            <w:r w:rsidDel="00000000" w:rsidR="00000000" w:rsidRPr="00000000">
              <w:rPr>
                <w:b w:val="1"/>
                <w:bCs w:val="1"/>
                <w:color w:val="ffffff"/>
                <w:sz w:val="18"/>
                <w:szCs w:val="18"/>
                <w:rtl w:val="0"/>
              </w:rPr>
              <w:t xml:space="preserve">Phần sử dụng</w:t>
            </w:r>
            <w:r w:rsidDel="00000000" w:rsidR="00000000" w:rsidRPr="00000000">
              <w:rPr>
                <w:rtl w:val="0"/>
              </w:rPr>
            </w:r>
          </w:p>
        </w:tc>
        <w:tc>
          <w:tcPr>
            <w:shd w:fill="1f4e78" w:val="clear"/>
            <w:vAlign w:val="cente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line="249.60000000000002" w:lineRule="auto"/>
              <w:rPr>
                <w:sz w:val="17"/>
                <w:szCs w:val="17"/>
              </w:rPr>
            </w:pPr>
            <w:r w:rsidDel="00000000" w:rsidR="00000000" w:rsidRPr="00000000">
              <w:rPr>
                <w:sz w:val="17"/>
                <w:szCs w:val="17"/>
                <w:rtl w:val="0"/>
              </w:rPr>
              <w:t xml:space="preserve">SRC-01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line="249.60000000000002" w:lineRule="auto"/>
              <w:rPr>
                <w:sz w:val="17"/>
                <w:szCs w:val="17"/>
              </w:rPr>
            </w:pPr>
            <w:r w:rsidDel="00000000" w:rsidR="00000000" w:rsidRPr="00000000">
              <w:rPr>
                <w:sz w:val="17"/>
                <w:szCs w:val="17"/>
                <w:rtl w:val="0"/>
              </w:rPr>
              <w:t xml:space="preserve">Đề bài S0271 và sổ đăng ký dịch vụ nhóm 09</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line="249.60000000000002" w:lineRule="auto"/>
              <w:rPr>
                <w:sz w:val="17"/>
                <w:szCs w:val="17"/>
              </w:rPr>
            </w:pPr>
            <w:r w:rsidDel="00000000" w:rsidR="00000000" w:rsidRPr="00000000">
              <w:rPr>
                <w:sz w:val="17"/>
                <w:szCs w:val="17"/>
                <w:rtl w:val="0"/>
              </w:rPr>
              <w:t xml:space="preserve">Mã, tên, ngành, phân ngành và định hướng dịch vụ</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line="249.60000000000002" w:lineRule="auto"/>
              <w:rPr>
                <w:sz w:val="17"/>
                <w:szCs w:val="17"/>
              </w:rPr>
            </w:pPr>
            <w:r w:rsidDel="00000000" w:rsidR="00000000" w:rsidRPr="00000000">
              <w:rPr>
                <w:sz w:val="17"/>
                <w:szCs w:val="17"/>
                <w:rtl w:val="0"/>
              </w:rPr>
              <w:t xml:space="preserve">Internal; 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line="249.60000000000002" w:lineRule="auto"/>
              <w:rPr>
                <w:sz w:val="17"/>
                <w:szCs w:val="17"/>
              </w:rPr>
            </w:pPr>
            <w:r w:rsidDel="00000000" w:rsidR="00000000" w:rsidRPr="00000000">
              <w:rPr>
                <w:sz w:val="17"/>
                <w:szCs w:val="17"/>
                <w:rtl w:val="0"/>
              </w:rPr>
              <w:t xml:space="preserve">SRC-02–SRC-17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line="249.60000000000002" w:lineRule="auto"/>
              <w:rPr>
                <w:sz w:val="17"/>
                <w:szCs w:val="17"/>
              </w:rPr>
            </w:pPr>
            <w:r w:rsidDel="00000000" w:rsidR="00000000" w:rsidRPr="00000000">
              <w:rPr>
                <w:sz w:val="17"/>
                <w:szCs w:val="17"/>
                <w:rtl w:val="0"/>
              </w:rPr>
              <w:t xml:space="preserve">Nguồn tiêu chuẩn, pháp lý, nghiên cứu và tài liệu kỹ thuật được liệt kê trong file 00/01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line="249.60000000000002" w:lineRule="auto"/>
              <w:rPr>
                <w:sz w:val="17"/>
                <w:szCs w:val="17"/>
              </w:rPr>
            </w:pPr>
            <w:r w:rsidDel="00000000" w:rsidR="00000000" w:rsidRPr="00000000">
              <w:rPr>
                <w:sz w:val="17"/>
                <w:szCs w:val="17"/>
                <w:rtl w:val="0"/>
              </w:rPr>
              <w:t xml:space="preserve">Phương pháp, công nghệ, use case, điều kiện, pháp lý, deliverables và lợi 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line="249.60000000000002" w:lineRule="auto"/>
              <w:rPr>
                <w:sz w:val="17"/>
                <w:szCs w:val="17"/>
              </w:rPr>
            </w:pPr>
            <w:r w:rsidDel="00000000" w:rsidR="00000000" w:rsidRPr="00000000">
              <w:rPr>
                <w:sz w:val="17"/>
                <w:szCs w:val="17"/>
                <w:rtl w:val="0"/>
              </w:rPr>
              <w:t xml:space="preserve">Theo từng Source ID; giữ các mục cần xác minh</w:t>
            </w:r>
          </w:p>
        </w:tc>
      </w:tr>
    </w:tbl>
    <w:p w:rsidR="00000000" w:rsidDel="00000000" w:rsidP="00000000" w:rsidRDefault="00000000" w:rsidRPr="00000000" w14:paraId="000000D5">
      <w:pPr>
        <w:pStyle w:val="Heading1"/>
        <w:rPr/>
      </w:pPr>
      <w:r w:rsidDel="00000000" w:rsidR="00000000" w:rsidRPr="00000000">
        <w:rPr>
          <w:color w:val="1f4e79"/>
          <w:rtl w:val="0"/>
        </w:rPr>
        <w:t xml:space="preserve">14. Checklist trước khi nộp</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4500"/>
        <w:gridCol w:w="1665"/>
        <w:gridCol w:w="2520"/>
        <w:tblGridChange w:id="0">
          <w:tblGrid>
            <w:gridCol w:w="1395"/>
            <w:gridCol w:w="4500"/>
            <w:gridCol w:w="1665"/>
            <w:gridCol w:w="2520"/>
          </w:tblGrid>
        </w:tblGridChange>
      </w:tblGrid>
      <w:tr>
        <w:trPr>
          <w:cantSplit w:val="0"/>
          <w:tblHeader w:val="1"/>
        </w:trPr>
        <w:tc>
          <w:tcPr>
            <w:shd w:fill="1f4e78" w:val="clear"/>
            <w:vAlign w:val="center"/>
          </w:tcPr>
          <w:p w:rsidR="00000000" w:rsidDel="00000000" w:rsidP="00000000" w:rsidRDefault="00000000" w:rsidRPr="00000000" w14:paraId="000000D6">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D7">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0D8">
            <w:pPr>
              <w:jc w:val="center"/>
              <w:rPr/>
            </w:pPr>
            <w:r w:rsidDel="00000000" w:rsidR="00000000" w:rsidRPr="00000000">
              <w:rPr>
                <w:b w:val="1"/>
                <w:bCs w:val="1"/>
                <w:color w:val="ffffff"/>
                <w:sz w:val="18"/>
                <w:szCs w:val="18"/>
                <w:rtl w:val="0"/>
              </w:rPr>
              <w:t xml:space="preserve">Đạt / Chưa đạt</w:t>
            </w:r>
            <w:r w:rsidDel="00000000" w:rsidR="00000000" w:rsidRPr="00000000">
              <w:rPr>
                <w:rtl w:val="0"/>
              </w:rPr>
            </w:r>
          </w:p>
        </w:tc>
        <w:tc>
          <w:tcPr>
            <w:shd w:fill="1f4e78" w:val="clear"/>
            <w:vAlign w:val="center"/>
          </w:tcPr>
          <w:p w:rsidR="00000000" w:rsidDel="00000000" w:rsidP="00000000" w:rsidRDefault="00000000" w:rsidRPr="00000000" w14:paraId="000000D9">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rPr/>
            </w:pPr>
            <w:r w:rsidDel="00000000" w:rsidR="00000000" w:rsidRPr="00000000">
              <w:rPr>
                <w:sz w:val="18"/>
                <w:szCs w:val="18"/>
                <w:rtl w:val="0"/>
              </w:rPr>
              <w:t xml:space="preserve">1</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sz w:val="18"/>
                <w:szCs w:val="18"/>
                <w:rtl w:val="0"/>
              </w:rPr>
              <w:t xml:space="preserve">Profile ngắn gọn hơn Knowledge Base và chỉ giữ thông tin cần để giới thiệu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249.60000000000002" w:lineRule="auto"/>
              <w:rPr>
                <w:sz w:val="17"/>
                <w:szCs w:val="17"/>
              </w:rPr>
            </w:pPr>
            <w:r w:rsidDel="00000000" w:rsidR="00000000" w:rsidRPr="00000000">
              <w:rPr>
                <w:sz w:val="17"/>
                <w:szCs w:val="17"/>
                <w:rtl w:val="0"/>
              </w:rPr>
              <w:t xml:space="preserve">Đạt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line="249.60000000000002" w:lineRule="auto"/>
              <w:rPr>
                <w:sz w:val="17"/>
                <w:szCs w:val="17"/>
              </w:rPr>
            </w:pPr>
            <w:r w:rsidDel="00000000" w:rsidR="00000000" w:rsidRPr="00000000">
              <w:rPr>
                <w:sz w:val="17"/>
                <w:szCs w:val="17"/>
                <w:rtl w:val="0"/>
              </w:rPr>
              <w:t xml:space="preserve">Cô đọng theo 14 mục template</w:t>
            </w:r>
          </w:p>
        </w:tc>
      </w:tr>
      <w:tr>
        <w:trPr>
          <w:cantSplit w:val="0"/>
          <w:tblHeader w:val="0"/>
        </w:trPr>
        <w:tc>
          <w:tcPr>
            <w:vAlign w:val="top"/>
          </w:tcPr>
          <w:p w:rsidR="00000000" w:rsidDel="00000000" w:rsidP="00000000" w:rsidRDefault="00000000" w:rsidRPr="00000000" w14:paraId="000000DE">
            <w:pPr>
              <w:rPr/>
            </w:pPr>
            <w:r w:rsidDel="00000000" w:rsidR="00000000" w:rsidRPr="00000000">
              <w:rPr>
                <w:sz w:val="18"/>
                <w:szCs w:val="18"/>
                <w:rtl w:val="0"/>
              </w:rPr>
              <w:t xml:space="preserve">2</w:t>
            </w:r>
            <w:r w:rsidDel="00000000" w:rsidR="00000000" w:rsidRPr="00000000">
              <w:rPr>
                <w:rtl w:val="0"/>
              </w:rPr>
            </w:r>
          </w:p>
        </w:tc>
        <w:tc>
          <w:tcPr>
            <w:vAlign w:val="top"/>
          </w:tcPr>
          <w:p w:rsidR="00000000" w:rsidDel="00000000" w:rsidP="00000000" w:rsidRDefault="00000000" w:rsidRPr="00000000" w14:paraId="000000DF">
            <w:pPr>
              <w:rPr/>
            </w:pPr>
            <w:r w:rsidDel="00000000" w:rsidR="00000000" w:rsidRPr="00000000">
              <w:rPr>
                <w:sz w:val="18"/>
                <w:szCs w:val="18"/>
                <w:rtl w:val="0"/>
              </w:rPr>
              <w:t xml:space="preserve">Tên dịch vụ, Service ID và ngành/phân ngành chính xác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line="249.60000000000002" w:lineRule="auto"/>
              <w:rPr>
                <w:sz w:val="17"/>
                <w:szCs w:val="17"/>
              </w:rPr>
            </w:pPr>
            <w:r w:rsidDel="00000000" w:rsidR="00000000" w:rsidRPr="00000000">
              <w:rPr>
                <w:sz w:val="17"/>
                <w:szCs w:val="17"/>
                <w:rtl w:val="0"/>
              </w:rPr>
              <w:t xml:space="preserve">Đồng bộ file 00 và 01</w:t>
            </w:r>
          </w:p>
        </w:tc>
      </w:tr>
      <w:tr>
        <w:trPr>
          <w:cantSplit w:val="0"/>
          <w:tblHeader w:val="0"/>
        </w:trPr>
        <w:tc>
          <w:tcPr>
            <w:vAlign w:val="top"/>
          </w:tcPr>
          <w:p w:rsidR="00000000" w:rsidDel="00000000" w:rsidP="00000000" w:rsidRDefault="00000000" w:rsidRPr="00000000" w14:paraId="000000E2">
            <w:pPr>
              <w:rPr/>
            </w:pPr>
            <w:r w:rsidDel="00000000" w:rsidR="00000000" w:rsidRPr="00000000">
              <w:rPr>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sz w:val="18"/>
                <w:szCs w:val="18"/>
                <w:rtl w:val="0"/>
              </w:rPr>
              <w:t xml:space="preserve">Customer Problem, Target Customer, Solution và Benefits có nguồn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line="249.60000000000002" w:lineRule="auto"/>
              <w:rPr>
                <w:sz w:val="17"/>
                <w:szCs w:val="17"/>
              </w:rPr>
            </w:pPr>
            <w:r w:rsidDel="00000000" w:rsidR="00000000" w:rsidRPr="00000000">
              <w:rPr>
                <w:sz w:val="17"/>
                <w:szCs w:val="17"/>
                <w:rtl w:val="0"/>
              </w:rPr>
              <w:t xml:space="preserve">Gắn Source ID theo từng nội dung</w:t>
            </w:r>
          </w:p>
        </w:tc>
      </w:tr>
      <w:tr>
        <w:trPr>
          <w:cantSplit w:val="0"/>
          <w:tblHeader w:val="0"/>
        </w:trPr>
        <w:tc>
          <w:tcPr>
            <w:vAlign w:val="top"/>
          </w:tcPr>
          <w:p w:rsidR="00000000" w:rsidDel="00000000" w:rsidP="00000000" w:rsidRDefault="00000000" w:rsidRPr="00000000" w14:paraId="000000E6">
            <w:pPr>
              <w:rPr/>
            </w:pPr>
            <w:r w:rsidDel="00000000" w:rsidR="00000000" w:rsidRPr="00000000">
              <w:rPr>
                <w:sz w:val="18"/>
                <w:szCs w:val="18"/>
                <w:rtl w:val="0"/>
              </w:rPr>
              <w:t xml:space="preserve">4</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sz w:val="18"/>
                <w:szCs w:val="18"/>
                <w:rtl w:val="0"/>
              </w:rPr>
              <w:t xml:space="preserve">Use Case, Level và Deliverables không tự tạo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line="249.60000000000002" w:lineRule="auto"/>
              <w:rPr>
                <w:sz w:val="17"/>
                <w:szCs w:val="17"/>
              </w:rPr>
            </w:pPr>
            <w:r w:rsidDel="00000000" w:rsidR="00000000" w:rsidRPr="00000000">
              <w:rPr>
                <w:sz w:val="17"/>
                <w:szCs w:val="17"/>
                <w:rtl w:val="0"/>
              </w:rPr>
              <w:t xml:space="preserve">Lấy trực tiếp từ file 00/01</w:t>
            </w:r>
          </w:p>
        </w:tc>
      </w:tr>
      <w:tr>
        <w:trPr>
          <w:cantSplit w:val="0"/>
          <w:tblHeader w:val="0"/>
        </w:trPr>
        <w:tc>
          <w:tcPr>
            <w:vAlign w:val="top"/>
          </w:tcPr>
          <w:p w:rsidR="00000000" w:rsidDel="00000000" w:rsidP="00000000" w:rsidRDefault="00000000" w:rsidRPr="00000000" w14:paraId="000000EA">
            <w:pPr>
              <w:rPr/>
            </w:pPr>
            <w:r w:rsidDel="00000000" w:rsidR="00000000" w:rsidRPr="00000000">
              <w:rPr>
                <w:sz w:val="18"/>
                <w:szCs w:val="18"/>
                <w:rtl w:val="0"/>
              </w:rPr>
              <w:t xml:space="preserve">5</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sz w:val="18"/>
                <w:szCs w:val="18"/>
                <w:rtl w:val="0"/>
              </w:rPr>
              <w:t xml:space="preserve">Không đưa giá bán chi tiết hoặc dữ liệu mật vào Profile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line="249.60000000000002" w:lineRule="auto"/>
              <w:rPr>
                <w:sz w:val="17"/>
                <w:szCs w:val="17"/>
              </w:rPr>
            </w:pPr>
            <w:r w:rsidDel="00000000" w:rsidR="00000000" w:rsidRPr="00000000">
              <w:rPr>
                <w:sz w:val="17"/>
                <w:szCs w:val="17"/>
                <w:rtl w:val="0"/>
              </w:rPr>
              <w:t xml:space="preserve">Không có con số giá</w:t>
            </w:r>
          </w:p>
        </w:tc>
      </w:tr>
      <w:tr>
        <w:trPr>
          <w:cantSplit w:val="0"/>
          <w:tblHeader w:val="0"/>
        </w:trPr>
        <w:tc>
          <w:tcPr>
            <w:vAlign w:val="top"/>
          </w:tcPr>
          <w:p w:rsidR="00000000" w:rsidDel="00000000" w:rsidP="00000000" w:rsidRDefault="00000000" w:rsidRPr="00000000" w14:paraId="000000EE">
            <w:pPr>
              <w:rPr/>
            </w:pPr>
            <w:r w:rsidDel="00000000" w:rsidR="00000000" w:rsidRPr="00000000">
              <w:rPr>
                <w:sz w:val="18"/>
                <w:szCs w:val="18"/>
                <w:rtl w:val="0"/>
              </w:rPr>
              <w:t xml:space="preserve">6</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sz w:val="18"/>
                <w:szCs w:val="18"/>
                <w:rtl w:val="0"/>
              </w:rPr>
              <w:t xml:space="preserve">Các claim định lượng chưa xác minh được đánh dấu rõ</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line="249.60000000000002" w:lineRule="auto"/>
              <w:rPr>
                <w:sz w:val="17"/>
                <w:szCs w:val="17"/>
              </w:rPr>
            </w:pPr>
            <w:r w:rsidDel="00000000" w:rsidR="00000000" w:rsidRPr="00000000">
              <w:rPr>
                <w:sz w:val="17"/>
                <w:szCs w:val="17"/>
                <w:rtl w:val="0"/>
              </w:rPr>
              <w:t xml:space="preserve">Giữ điều kiện định lượng và trạng thái xác minh</w:t>
            </w:r>
          </w:p>
        </w:tc>
      </w:tr>
      <w:tr>
        <w:trPr>
          <w:cantSplit w:val="0"/>
          <w:tblHeader w:val="0"/>
        </w:trPr>
        <w:tc>
          <w:tcPr>
            <w:vAlign w:val="top"/>
          </w:tcPr>
          <w:p w:rsidR="00000000" w:rsidDel="00000000" w:rsidP="00000000" w:rsidRDefault="00000000" w:rsidRPr="00000000" w14:paraId="000000F2">
            <w:pPr>
              <w:rPr/>
            </w:pPr>
            <w:r w:rsidDel="00000000" w:rsidR="00000000" w:rsidRPr="00000000">
              <w:rPr>
                <w:sz w:val="18"/>
                <w:szCs w:val="18"/>
                <w:rtl w:val="0"/>
              </w:rPr>
              <w:t xml:space="preserve">7</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sz w:val="18"/>
                <w:szCs w:val="18"/>
                <w:rtl w:val="0"/>
              </w:rPr>
              <w:t xml:space="preserve">Không biến Profile thành SOP hoặc Sales Kit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line="249.60000000000002" w:lineRule="auto"/>
              <w:rPr>
                <w:sz w:val="17"/>
                <w:szCs w:val="17"/>
              </w:rPr>
            </w:pPr>
            <w:r w:rsidDel="00000000" w:rsidR="00000000" w:rsidRPr="00000000">
              <w:rPr>
                <w:sz w:val="17"/>
                <w:szCs w:val="17"/>
                <w:rtl w:val="0"/>
              </w:rPr>
              <w:t xml:space="preserve">Chỉ giữ nội dung giới thiệu dịch vụ</w:t>
            </w:r>
          </w:p>
        </w:tc>
      </w:tr>
    </w:tbl>
    <w:p w:rsidR="00000000" w:rsidDel="00000000" w:rsidP="00000000" w:rsidRDefault="00000000" w:rsidRPr="00000000" w14:paraId="000000F6">
      <w:pPr>
        <w:jc w:val="center"/>
        <w:rPr/>
      </w:pPr>
      <w:r w:rsidDel="00000000" w:rsidR="00000000" w:rsidRPr="00000000">
        <w:rPr>
          <w:b w:val="1"/>
          <w:bCs w:val="1"/>
          <w:color w:val="1f4e79"/>
          <w:rtl w:val="0"/>
        </w:rPr>
        <w:t xml:space="preserve">END OF SERVICE PROFILE</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AVNnQ6ODLU1UET6wyz1NGRKnw==">CgMxLjA4AHIhMU9yM241TmpndWVUVVVuYVJYMk1GcEMtVDBTd2FUdnFW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